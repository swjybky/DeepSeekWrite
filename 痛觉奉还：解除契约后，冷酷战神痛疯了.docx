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tawg9d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导语</w:t>
      </w:r>
    </w:p>
    <w:p>
      <w:r>
        <w:t>萧凛凯旋那天，我趴在榻边吐血。</w:t>
      </w:r>
    </w:p>
    <w:p>
      <w:r>
        <w:t>铜盆就在脚边。</w:t>
      </w:r>
    </w:p>
    <w:p>
      <w:r>
        <w:t>血一滴一滴砸进去，声音挺轻的。</w:t>
      </w:r>
    </w:p>
    <w:p>
      <w:r>
        <w:t>门忽然被踹开。</w:t>
      </w:r>
    </w:p>
    <w:p>
      <w:r>
        <w:t>我还没抬头，就看见萧凛抱着柳依依进来了。</w:t>
      </w:r>
    </w:p>
    <w:p>
      <w:r>
        <w:t>她缩在他怀里，尾指缠着一圈白纱，脸埋着，只露出一双红得不行的眼睛。</w:t>
      </w:r>
    </w:p>
    <w:p>
      <w:r>
        <w:t>萧凛看见我，眉头一下皱起来。</w:t>
      </w:r>
    </w:p>
    <w:p>
      <w:r>
        <w:t>“依依不过破了点皮。”</w:t>
      </w:r>
    </w:p>
    <w:p>
      <w:r>
        <w:t>他声音冷得很。</w:t>
      </w:r>
    </w:p>
    <w:p>
      <w:r>
        <w:t>“你呢？吐血给谁看？”</w:t>
      </w:r>
    </w:p>
    <w:p>
      <w:r>
        <w:t>我抬手擦了下嘴角。</w:t>
      </w:r>
    </w:p>
    <w:p>
      <w:r>
        <w:t>没擦干净。</w:t>
      </w:r>
    </w:p>
    <w:p>
      <w:r>
        <w:t>柳依依轻轻扯了扯他的袖子。</w:t>
      </w:r>
    </w:p>
    <w:p>
      <w:r>
        <w:t>“将军，别怪姐姐。是我不好，我不该来的。”</w:t>
      </w:r>
    </w:p>
    <w:p>
      <w:r>
        <w:t>萧凛低头哄她。</w:t>
      </w:r>
    </w:p>
    <w:p>
      <w:r>
        <w:t>再看我时，脸又沉下去。</w:t>
      </w:r>
    </w:p>
    <w:p>
      <w:r>
        <w:t>“今晚去祠堂跪着。别装死。”</w:t>
      </w:r>
    </w:p>
    <w:p>
      <w:r>
        <w:t>他说完就走。</w:t>
      </w:r>
    </w:p>
    <w:p>
      <w:r>
        <w:t>我看着他的背影。</w:t>
      </w:r>
    </w:p>
    <w:p>
      <w:r>
        <w:t>挺干净的。</w:t>
      </w:r>
    </w:p>
    <w:p>
      <w:r>
        <w:t>衣角上一点血都没有。</w:t>
      </w:r>
    </w:p>
    <w:p>
      <w:r>
        <w:t>雁门关那一场万箭穿心，全在我身上。</w:t>
      </w:r>
    </w:p>
    <w:p>
      <w:r>
        <w:t>萧凛不知道。</w:t>
      </w:r>
    </w:p>
    <w:p>
      <w:r>
        <w:t>他一直觉得自己命硬，老天爷偏疼他。</w:t>
      </w:r>
    </w:p>
    <w:p>
      <w:r>
        <w:t>老天爷哪有这么闲。</w:t>
      </w:r>
    </w:p>
    <w:p>
      <w:r>
        <w:t>是我。</w:t>
      </w:r>
    </w:p>
    <w:p>
      <w:r>
        <w:t>我掌心那道同生共死契，烫得发红。</w:t>
      </w:r>
    </w:p>
    <w:p>
      <w:r>
        <w:t>像在笑我。</w:t>
      </w:r>
    </w:p>
    <w:p>
      <w:r>
        <w:t>1</w:t>
      </w:r>
    </w:p>
    <w:p>
      <w:r>
        <w:t>祠堂的青石板冷得要命。</w:t>
      </w:r>
    </w:p>
    <w:p>
      <w:r>
        <w:t>我跪了两天。</w:t>
      </w:r>
    </w:p>
    <w:p>
      <w:r>
        <w:t>膝盖早没知觉了。</w:t>
      </w:r>
    </w:p>
    <w:p>
      <w:r>
        <w:t>管家来的时候，手里捧着主母华服，红得刺眼。</w:t>
      </w:r>
    </w:p>
    <w:p>
      <w:r>
        <w:t>“夫人，凯旋宴开了。”</w:t>
      </w:r>
    </w:p>
    <w:p>
      <w:r>
        <w:t>他说得很平。</w:t>
      </w:r>
    </w:p>
    <w:p>
      <w:r>
        <w:t>“将军说，您若还没死，就去露个脸。”</w:t>
      </w:r>
    </w:p>
    <w:p>
      <w:r>
        <w:t>我扶着供桌站起来。</w:t>
      </w:r>
    </w:p>
    <w:p>
      <w:r>
        <w:t>膝盖咔了一声。</w:t>
      </w:r>
    </w:p>
    <w:p>
      <w:r>
        <w:t>管家看了我一眼。</w:t>
      </w:r>
    </w:p>
    <w:p>
      <w:r>
        <w:t>没扶。</w:t>
      </w:r>
    </w:p>
    <w:p>
      <w:r>
        <w:t>我换上衣裳，又往脸上压了点胭脂。</w:t>
      </w:r>
    </w:p>
    <w:p>
      <w:r>
        <w:t>铜镜里的人不像活的。</w:t>
      </w:r>
    </w:p>
    <w:p>
      <w:r>
        <w:t>像纸扎的。</w:t>
      </w:r>
    </w:p>
    <w:p>
      <w:r>
        <w:t>宴厅里灯火很亮。</w:t>
      </w:r>
    </w:p>
    <w:p>
      <w:r>
        <w:t>我一进去，满堂笑声停了半下。</w:t>
      </w:r>
    </w:p>
    <w:p>
      <w:r>
        <w:t>也就半下。</w:t>
      </w:r>
    </w:p>
    <w:p>
      <w:r>
        <w:t>萧凛坐在主位，玄衣玉冠，身边靠着柳依依。</w:t>
      </w:r>
    </w:p>
    <w:p>
      <w:r>
        <w:t>她剥了一颗葡萄，递到他唇边。</w:t>
      </w:r>
    </w:p>
    <w:p>
      <w:r>
        <w:t>我走过去。</w:t>
      </w:r>
    </w:p>
    <w:p>
      <w:r>
        <w:t>“夫君。”</w:t>
      </w:r>
    </w:p>
    <w:p>
      <w:r>
        <w:t>萧凛没让我坐。</w:t>
      </w:r>
    </w:p>
    <w:p>
      <w:r>
        <w:t>柳依依慢慢站起来，端了两杯酒，走到我面前。</w:t>
      </w:r>
    </w:p>
    <w:p>
      <w:r>
        <w:t>“姐姐，我敬你。”</w:t>
      </w:r>
    </w:p>
    <w:p>
      <w:r>
        <w:t>我看着酒。</w:t>
      </w:r>
    </w:p>
    <w:p>
      <w:r>
        <w:t>烈酒。</w:t>
      </w:r>
    </w:p>
    <w:p>
      <w:r>
        <w:t>我胃腑才替萧凛挨过箭伤，碰不得这个。</w:t>
      </w:r>
    </w:p>
    <w:p>
      <w:r>
        <w:t>“我不饮。”</w:t>
      </w:r>
    </w:p>
    <w:p>
      <w:r>
        <w:t>柳依依眼睛一下红了。</w:t>
      </w:r>
    </w:p>
    <w:p>
      <w:r>
        <w:t>“姐姐还是怪我。”</w:t>
      </w:r>
    </w:p>
    <w:p>
      <w:r>
        <w:t>萧凛把酒杯重重一放。</w:t>
      </w:r>
    </w:p>
    <w:p>
      <w:r>
        <w:t>“沈听晚，你又摆什么脸色？”</w:t>
      </w:r>
    </w:p>
    <w:p>
      <w:r>
        <w:t>席间有人低头。</w:t>
      </w:r>
    </w:p>
    <w:p>
      <w:r>
        <w:t>有人拿杯子挡嘴。</w:t>
      </w:r>
    </w:p>
    <w:p>
      <w:r>
        <w:t>我没动。</w:t>
      </w:r>
    </w:p>
    <w:p>
      <w:r>
        <w:t>萧凛走过来，一把夺过酒杯，塞进我手里。</w:t>
      </w:r>
    </w:p>
    <w:p>
      <w:r>
        <w:t>“喝。”</w:t>
      </w:r>
    </w:p>
    <w:p>
      <w:r>
        <w:t>我看了眼柳依依尾指上的白纱。</w:t>
      </w:r>
    </w:p>
    <w:p>
      <w:r>
        <w:t>“她手指破了。”</w:t>
      </w:r>
    </w:p>
    <w:p>
      <w:r>
        <w:t>我抬眼看他。</w:t>
      </w:r>
    </w:p>
    <w:p>
      <w:r>
        <w:t>“我呢？”</w:t>
      </w:r>
    </w:p>
    <w:p>
      <w:r>
        <w:t>萧凛皱眉。</w:t>
      </w:r>
    </w:p>
    <w:p>
      <w:r>
        <w:t>“你又想说什么？”</w:t>
      </w:r>
    </w:p>
    <w:p>
      <w:r>
        <w:t>我笑了下。</w:t>
      </w:r>
    </w:p>
    <w:p>
      <w:r>
        <w:t>“没什么。”</w:t>
      </w:r>
    </w:p>
    <w:p>
      <w:r>
        <w:t>酒入喉那一刻，胃里像被火燎开。</w:t>
      </w:r>
    </w:p>
    <w:p>
      <w:r>
        <w:t>我咽下去。</w:t>
      </w:r>
    </w:p>
    <w:p>
      <w:r>
        <w:t>下一瞬，血就涌了上来。</w:t>
      </w:r>
    </w:p>
    <w:p>
      <w:r>
        <w:t>一点没客气。</w:t>
      </w:r>
    </w:p>
    <w:p>
      <w:r>
        <w:t>全吐在朱红地毯上。</w:t>
      </w:r>
    </w:p>
    <w:p>
      <w:r>
        <w:t>有人低低惊了一声。</w:t>
      </w:r>
    </w:p>
    <w:p>
      <w:r>
        <w:t>柳依依往萧凛身后躲。</w:t>
      </w:r>
    </w:p>
    <w:p>
      <w:r>
        <w:t>萧凛盯着那滩血，脸色变了一下。</w:t>
      </w:r>
    </w:p>
    <w:p>
      <w:r>
        <w:t>很快又冷下来。</w:t>
      </w:r>
    </w:p>
    <w:p>
      <w:r>
        <w:t>“为了一杯酒，你连毒都敢吞？”</w:t>
      </w:r>
    </w:p>
    <w:p>
      <w:r>
        <w:t>我拿袖子擦嘴。</w:t>
      </w:r>
    </w:p>
    <w:p>
      <w:r>
        <w:t>“将军说是，那就是吧。”</w:t>
      </w:r>
    </w:p>
    <w:p>
      <w:r>
        <w:t>我转身往外走。</w:t>
      </w:r>
    </w:p>
    <w:p>
      <w:r>
        <w:t>没人拦。</w:t>
      </w:r>
    </w:p>
    <w:p>
      <w:r>
        <w:t>廊下风冷。</w:t>
      </w:r>
    </w:p>
    <w:p>
      <w:r>
        <w:t>我扶着柱子，又吐了一口黑血。</w:t>
      </w:r>
    </w:p>
    <w:p>
      <w:r>
        <w:t>掌心那道契印在血里亮着。</w:t>
      </w:r>
    </w:p>
    <w:p>
      <w:r>
        <w:t>红得像一只眼睛。</w:t>
      </w:r>
    </w:p>
    <w:p>
      <w:r>
        <w:t>差点忘了。</w:t>
      </w:r>
    </w:p>
    <w:p>
      <w:r>
        <w:t>这东西，也不是只能替他受。</w:t>
      </w:r>
    </w:p>
    <w:p>
      <w:r>
        <w:t>也能反着来。</w:t>
      </w:r>
    </w:p>
    <w:p>
      <w:r>
        <w:t>2</w:t>
      </w:r>
    </w:p>
    <w:p>
      <w:r>
        <w:t>屋里没炭。</w:t>
      </w:r>
    </w:p>
    <w:p>
      <w:r>
        <w:t>我坐在床沿，解开衣襟。</w:t>
      </w:r>
    </w:p>
    <w:p>
      <w:r>
        <w:t>胸口一大片紫黑，是萧凛被重锤砸出来的旧伤。</w:t>
      </w:r>
    </w:p>
    <w:p>
      <w:r>
        <w:t>旧伤在他身上早好了。</w:t>
      </w:r>
    </w:p>
    <w:p>
      <w:r>
        <w:t>在我这儿，还没。</w:t>
      </w:r>
    </w:p>
    <w:p>
      <w:r>
        <w:t>我从枕下摸出羊脂玉瓶。</w:t>
      </w:r>
    </w:p>
    <w:p>
      <w:r>
        <w:t>雪莲丹。</w:t>
      </w:r>
    </w:p>
    <w:p>
      <w:r>
        <w:t>神医谷留给我的最后一颗保命药。</w:t>
      </w:r>
    </w:p>
    <w:p>
      <w:r>
        <w:t>丹丸刚倒到掌心，门又被踹开了。</w:t>
      </w:r>
    </w:p>
    <w:p>
      <w:r>
        <w:t>风卷着雪扑进来。</w:t>
      </w:r>
    </w:p>
    <w:p>
      <w:r>
        <w:t>萧凛站在门口。</w:t>
      </w:r>
    </w:p>
    <w:p>
      <w:r>
        <w:t>“拿来。”</w:t>
      </w:r>
    </w:p>
    <w:p>
      <w:r>
        <w:t>我攥紧手。</w:t>
      </w:r>
    </w:p>
    <w:p>
      <w:r>
        <w:t>“什么？”</w:t>
      </w:r>
    </w:p>
    <w:p>
      <w:r>
        <w:t>“雪莲丹。”</w:t>
      </w:r>
    </w:p>
    <w:p>
      <w:r>
        <w:t>我看着他。</w:t>
      </w:r>
    </w:p>
    <w:p>
      <w:r>
        <w:t>“你要它做什么？”</w:t>
      </w:r>
    </w:p>
    <w:p>
      <w:r>
        <w:t>“依依中毒了。”</w:t>
      </w:r>
    </w:p>
    <w:p>
      <w:r>
        <w:t>我忽然想笑。</w:t>
      </w:r>
    </w:p>
    <w:p>
      <w:r>
        <w:t>“她中毒，你来抢我的命？”</w:t>
      </w:r>
    </w:p>
    <w:p>
      <w:r>
        <w:t>萧凛几步进来，一把抓住我衣领。</w:t>
      </w:r>
    </w:p>
    <w:p>
      <w:r>
        <w:t>“宴上你刚走，她就吐血。沈听晚，你还装？”</w:t>
      </w:r>
    </w:p>
    <w:p>
      <w:r>
        <w:t>“我没下毒。”</w:t>
      </w:r>
    </w:p>
    <w:p>
      <w:r>
        <w:t>“本将没空听你狡辩。”</w:t>
      </w:r>
    </w:p>
    <w:p>
      <w:r>
        <w:t>他的目光落在我手上。</w:t>
      </w:r>
    </w:p>
    <w:p>
      <w:r>
        <w:t>我一字一句说：</w:t>
      </w:r>
    </w:p>
    <w:p>
      <w:r>
        <w:t>“这是我的保命药。没有它，我会死。”</w:t>
      </w:r>
    </w:p>
    <w:p>
      <w:r>
        <w:t>萧凛嗤了一声。</w:t>
      </w:r>
    </w:p>
    <w:p>
      <w:r>
        <w:t>“你有武功底子，哪那么容易死。依依不同，她弱。”</w:t>
      </w:r>
    </w:p>
    <w:p>
      <w:r>
        <w:t>我看着他。</w:t>
      </w:r>
    </w:p>
    <w:p>
      <w:r>
        <w:t>原来是这样。</w:t>
      </w:r>
    </w:p>
    <w:p>
      <w:r>
        <w:t>弱的人，才配被疼。</w:t>
      </w:r>
    </w:p>
    <w:p>
      <w:r>
        <w:t>那我这三年替他挡箭、挡刀、挡毒。</w:t>
      </w:r>
    </w:p>
    <w:p>
      <w:r>
        <w:t>算什么？</w:t>
      </w:r>
    </w:p>
    <w:p>
      <w:r>
        <w:t>算我活该吧。</w:t>
      </w:r>
    </w:p>
    <w:p>
      <w:r>
        <w:t>萧凛扣住我手腕。</w:t>
      </w:r>
    </w:p>
    <w:p>
      <w:r>
        <w:t>我不松。</w:t>
      </w:r>
    </w:p>
    <w:p>
      <w:r>
        <w:t>他一折。</w:t>
      </w:r>
    </w:p>
    <w:p>
      <w:r>
        <w:t>骨头错开的声音很轻。</w:t>
      </w:r>
    </w:p>
    <w:p>
      <w:r>
        <w:t>疼得我眼前发白。</w:t>
      </w:r>
    </w:p>
    <w:p>
      <w:r>
        <w:t>丹丸滚出来。</w:t>
      </w:r>
    </w:p>
    <w:p>
      <w:r>
        <w:t>他接住，转身就走。</w:t>
      </w:r>
    </w:p>
    <w:p>
      <w:r>
        <w:t>“萧凛。”</w:t>
      </w:r>
    </w:p>
    <w:p>
      <w:r>
        <w:t>他停了一下。</w:t>
      </w:r>
    </w:p>
    <w:p>
      <w:r>
        <w:t>我疼得发抖，声音却还算稳。</w:t>
      </w:r>
    </w:p>
    <w:p>
      <w:r>
        <w:t>“今日你拿走它。我们之间，就断了。”</w:t>
      </w:r>
    </w:p>
    <w:p>
      <w:r>
        <w:t>萧凛回头。</w:t>
      </w:r>
    </w:p>
    <w:p>
      <w:r>
        <w:t>眼神像看一个无理取闹的人。</w:t>
      </w:r>
    </w:p>
    <w:p>
      <w:r>
        <w:t>“你若知错，就去水牢跪着。什么时候想明白，什么时候出来。”</w:t>
      </w:r>
    </w:p>
    <w:p>
      <w:r>
        <w:t>两个婆子进来，架起我。</w:t>
      </w:r>
    </w:p>
    <w:p>
      <w:r>
        <w:t>我没挣扎。</w:t>
      </w:r>
    </w:p>
    <w:p>
      <w:r>
        <w:t>右手垂在身侧，像不是我的。</w:t>
      </w:r>
    </w:p>
    <w:p>
      <w:r>
        <w:t>水牢的冰水没过膝盖。</w:t>
      </w:r>
    </w:p>
    <w:p>
      <w:r>
        <w:t>铁链锁住双腕。</w:t>
      </w:r>
    </w:p>
    <w:p>
      <w:r>
        <w:t>寒毒从心口一点点爬出来。</w:t>
      </w:r>
    </w:p>
    <w:p>
      <w:r>
        <w:t>我低头看掌心。</w:t>
      </w:r>
    </w:p>
    <w:p>
      <w:r>
        <w:t>契印红得刺眼。</w:t>
      </w:r>
    </w:p>
    <w:p>
      <w:r>
        <w:t>真好看。</w:t>
      </w:r>
    </w:p>
    <w:p>
      <w:r>
        <w:t>我低声念出第一句。</w:t>
      </w:r>
    </w:p>
    <w:p>
      <w:r>
        <w:t>“逆转。”</w:t>
      </w:r>
    </w:p>
    <w:p>
      <w:r>
        <w:t>3</w:t>
      </w:r>
    </w:p>
    <w:p>
      <w:r>
        <w:t>雨下得很密。</w:t>
      </w:r>
    </w:p>
    <w:p>
      <w:r>
        <w:t>我被人从水牢拖出来时，囚衣贴在身上，水顺着头发往下滴。</w:t>
      </w:r>
    </w:p>
    <w:p>
      <w:r>
        <w:t>长廊下，萧凛披着玄色大氅。</w:t>
      </w:r>
    </w:p>
    <w:p>
      <w:r>
        <w:t>柳依依裹着狐裘，手指上那圈白纱干干净净。</w:t>
      </w:r>
    </w:p>
    <w:p>
      <w:r>
        <w:t>一把伞扔到我脚边。</w:t>
      </w:r>
    </w:p>
    <w:p>
      <w:r>
        <w:t>萧凛说：“依依想赏雨。你替她撑伞。”</w:t>
      </w:r>
    </w:p>
    <w:p>
      <w:r>
        <w:t>我抬头看他。</w:t>
      </w:r>
    </w:p>
    <w:p>
      <w:r>
        <w:t>柳依依缩在他怀里，小声说：</w:t>
      </w:r>
    </w:p>
    <w:p>
      <w:r>
        <w:t>“姐姐，我手疼，拿不稳。”</w:t>
      </w:r>
    </w:p>
    <w:p>
      <w:r>
        <w:t>手疼。</w:t>
      </w:r>
    </w:p>
    <w:p>
      <w:r>
        <w:t>嗯。</w:t>
      </w:r>
    </w:p>
    <w:p>
      <w:r>
        <w:t>她那根手指头真金贵。</w:t>
      </w:r>
    </w:p>
    <w:p>
      <w:r>
        <w:t>我捡起伞。</w:t>
      </w:r>
    </w:p>
    <w:p>
      <w:r>
        <w:t>右手废了，只能用左手。</w:t>
      </w:r>
    </w:p>
    <w:p>
      <w:r>
        <w:t>伞很重。</w:t>
      </w:r>
    </w:p>
    <w:p>
      <w:r>
        <w:t>我跪在阶下，把伞举到柳依依头顶。</w:t>
      </w:r>
    </w:p>
    <w:p>
      <w:r>
        <w:t>雨全砸在我背上。</w:t>
      </w:r>
    </w:p>
    <w:p>
      <w:r>
        <w:t>砸得人发冷。</w:t>
      </w:r>
    </w:p>
    <w:p>
      <w:r>
        <w:t>柳依依垂眼看了看鞋面。</w:t>
      </w:r>
    </w:p>
    <w:p>
      <w:r>
        <w:t>“姐姐，歪了。”</w:t>
      </w:r>
    </w:p>
    <w:p>
      <w:r>
        <w:t>我手臂抖了一下。</w:t>
      </w:r>
    </w:p>
    <w:p>
      <w:r>
        <w:t>雨珠落在她绣鞋边。</w:t>
      </w:r>
    </w:p>
    <w:p>
      <w:r>
        <w:t>她轻轻啊了一声，往后一倒。</w:t>
      </w:r>
    </w:p>
    <w:p>
      <w:r>
        <w:t>萧凛连忙扶住她。</w:t>
      </w:r>
    </w:p>
    <w:p>
      <w:r>
        <w:t>脸色立刻变了。</w:t>
      </w:r>
    </w:p>
    <w:p>
      <w:r>
        <w:t>“连伞都撑不好？”</w:t>
      </w:r>
    </w:p>
    <w:p>
      <w:r>
        <w:t>巴掌落下来。</w:t>
      </w:r>
    </w:p>
    <w:p>
      <w:r>
        <w:t>我摔进泥水里。</w:t>
      </w:r>
    </w:p>
    <w:p>
      <w:r>
        <w:t>伞滚到沟边，被水冲走。</w:t>
      </w:r>
    </w:p>
    <w:p>
      <w:r>
        <w:t>我趴在地上，半边脸麻了。</w:t>
      </w:r>
    </w:p>
    <w:p>
      <w:r>
        <w:t>嘴角慢慢渗血。</w:t>
      </w:r>
    </w:p>
    <w:p>
      <w:r>
        <w:t>萧凛站在我上方。</w:t>
      </w:r>
    </w:p>
    <w:p>
      <w:r>
        <w:t>“烂泥扶不上墙。”</w:t>
      </w:r>
    </w:p>
    <w:p>
      <w:r>
        <w:t>柳依依低声劝：</w:t>
      </w:r>
    </w:p>
    <w:p>
      <w:r>
        <w:t>“将军，别为我动气。”</w:t>
      </w:r>
    </w:p>
    <w:p>
      <w:r>
        <w:t>萧凛的声音放软了。</w:t>
      </w:r>
    </w:p>
    <w:p>
      <w:r>
        <w:t>“等监军回京，我就休了她。”</w:t>
      </w:r>
    </w:p>
    <w:p>
      <w:r>
        <w:t>“真的？”</w:t>
      </w:r>
    </w:p>
    <w:p>
      <w:r>
        <w:t>“主母的位置，给你。”</w:t>
      </w:r>
    </w:p>
    <w:p>
      <w:r>
        <w:t>雨声太大了。</w:t>
      </w:r>
    </w:p>
    <w:p>
      <w:r>
        <w:t>可我偏偏听得清清楚楚。</w:t>
      </w:r>
    </w:p>
    <w:p>
      <w:r>
        <w:t>我翻过身，躺在泥水里。</w:t>
      </w:r>
    </w:p>
    <w:p>
      <w:r>
        <w:t>掌心契印烫得像要裂开。</w:t>
      </w:r>
    </w:p>
    <w:p>
      <w:r>
        <w:t>我用左手扣住那道印。</w:t>
      </w:r>
    </w:p>
    <w:p>
      <w:r>
        <w:t>“以吾血，祭吾魂。”</w:t>
      </w:r>
    </w:p>
    <w:p>
      <w:r>
        <w:t>雷声滚过屋脊。</w:t>
      </w:r>
    </w:p>
    <w:p>
      <w:r>
        <w:t>“契约逆转。”</w:t>
      </w:r>
    </w:p>
    <w:p>
      <w:r>
        <w:t>我咬破舌尖。</w:t>
      </w:r>
    </w:p>
    <w:p>
      <w:r>
        <w:t>血混着雨水滑进喉咙。</w:t>
      </w:r>
    </w:p>
    <w:p>
      <w:r>
        <w:t>“痛感奉还。”</w:t>
      </w:r>
    </w:p>
    <w:p>
      <w:r>
        <w:t>掌心红光炸开。</w:t>
      </w:r>
    </w:p>
    <w:p>
      <w:r>
        <w:t>又碎成细细的纹路。</w:t>
      </w:r>
    </w:p>
    <w:p>
      <w:r>
        <w:t>压了我三年的箭伤、碎骨、寒毒，一点点从经脉里退了出去。</w:t>
      </w:r>
    </w:p>
    <w:p>
      <w:r>
        <w:t>我躺在雨里，喘了一口气。</w:t>
      </w:r>
    </w:p>
    <w:p>
      <w:r>
        <w:t>很轻。</w:t>
      </w:r>
    </w:p>
    <w:p>
      <w:r>
        <w:t>轻得有点陌生。</w:t>
      </w:r>
    </w:p>
    <w:p>
      <w:r>
        <w:t>我看着长廊下那两道靠在一起的影子，闭上眼。</w:t>
      </w:r>
    </w:p>
    <w:p>
      <w:r>
        <w:t>萧凛。</w:t>
      </w:r>
    </w:p>
    <w:p>
      <w:r>
        <w:t>该你了。</w:t>
      </w:r>
    </w:p>
    <w:p>
      <w:r>
        <w:t>4</w:t>
      </w:r>
    </w:p>
    <w:p>
      <w:r>
        <w:t>天亮后，雨停了。</w:t>
      </w:r>
    </w:p>
    <w:p>
      <w:r>
        <w:t>我醒在偏房。</w:t>
      </w:r>
    </w:p>
    <w:p>
      <w:r>
        <w:t>没人守着。</w:t>
      </w:r>
    </w:p>
    <w:p>
      <w:r>
        <w:t>也没人问我死没死。</w:t>
      </w:r>
    </w:p>
    <w:p>
      <w:r>
        <w:t>挺好。</w:t>
      </w:r>
    </w:p>
    <w:p>
      <w:r>
        <w:t>我坐起来。</w:t>
      </w:r>
    </w:p>
    <w:p>
      <w:r>
        <w:t>胸口不疼了。</w:t>
      </w:r>
    </w:p>
    <w:p>
      <w:r>
        <w:t>只有断腕还在一下一下跳。</w:t>
      </w:r>
    </w:p>
    <w:p>
      <w:r>
        <w:t>我走到镜前，用左手把长发梳起来。</w:t>
      </w:r>
    </w:p>
    <w:p>
      <w:r>
        <w:t>挽成神医谷未嫁女子的发髻。</w:t>
      </w:r>
    </w:p>
    <w:p>
      <w:r>
        <w:t>剪刀有点锈。</w:t>
      </w:r>
    </w:p>
    <w:p>
      <w:r>
        <w:t>我剪下一缕头发，用红绳绑好，放在梳妆台上。</w:t>
      </w:r>
    </w:p>
    <w:p>
      <w:r>
        <w:t>书案上铺着白宣。</w:t>
      </w:r>
    </w:p>
    <w:p>
      <w:r>
        <w:t>我左手写字。</w:t>
      </w:r>
    </w:p>
    <w:p>
      <w:r>
        <w:t>字歪得厉害。</w:t>
      </w:r>
    </w:p>
    <w:p>
      <w:r>
        <w:t>和离书。</w:t>
      </w:r>
    </w:p>
    <w:p>
      <w:r>
        <w:t>一别两宽，生死不干。</w:t>
      </w:r>
    </w:p>
    <w:p>
      <w:r>
        <w:t>写完，我把主母玉印压在纸角。</w:t>
      </w:r>
    </w:p>
    <w:p>
      <w:r>
        <w:t>妆奁里的珠钗没带。</w:t>
      </w:r>
    </w:p>
    <w:p>
      <w:r>
        <w:t>萧凛送来的狐裘、云锦、金簪，也都没动。</w:t>
      </w:r>
    </w:p>
    <w:p>
      <w:r>
        <w:t>说是送我的。</w:t>
      </w:r>
    </w:p>
    <w:p>
      <w:r>
        <w:t>其实哪样都不像我的。</w:t>
      </w:r>
    </w:p>
    <w:p>
      <w:r>
        <w:t>我只取了旧藤箱。</w:t>
      </w:r>
    </w:p>
    <w:p>
      <w:r>
        <w:t>医书，银针，两身素衣。</w:t>
      </w:r>
    </w:p>
    <w:p>
      <w:r>
        <w:t>差不多够了。</w:t>
      </w:r>
    </w:p>
    <w:p>
      <w:r>
        <w:t>走到门口时，落梅阁那边有人小跑过去。</w:t>
      </w:r>
    </w:p>
    <w:p>
      <w:r>
        <w:t>“柳姑娘昨夜受惊，将军守了一夜呢。”</w:t>
      </w:r>
    </w:p>
    <w:p>
      <w:r>
        <w:t>“夫人那边呢？”</w:t>
      </w:r>
    </w:p>
    <w:p>
      <w:r>
        <w:t>“管她做什么。”</w:t>
      </w:r>
    </w:p>
    <w:p>
      <w:r>
        <w:t>我停了一下。</w:t>
      </w:r>
    </w:p>
    <w:p>
      <w:r>
        <w:t>然后继续走。</w:t>
      </w:r>
    </w:p>
    <w:p>
      <w:r>
        <w:t>守门老兵拦住我。</w:t>
      </w:r>
    </w:p>
    <w:p>
      <w:r>
        <w:t>“夫人，将军吩咐过，您不能出府。”</w:t>
      </w:r>
    </w:p>
    <w:p>
      <w:r>
        <w:t>“他要休我。”</w:t>
      </w:r>
    </w:p>
    <w:p>
      <w:r>
        <w:t>老兵愣住。</w:t>
      </w:r>
    </w:p>
    <w:p>
      <w:r>
        <w:t>我看着门闩。</w:t>
      </w:r>
    </w:p>
    <w:p>
      <w:r>
        <w:t>“开门。”</w:t>
      </w:r>
    </w:p>
    <w:p>
      <w:r>
        <w:t>他低下头，慢慢卸下门闩。</w:t>
      </w:r>
    </w:p>
    <w:p>
      <w:r>
        <w:t>朱门打开。</w:t>
      </w:r>
    </w:p>
    <w:p>
      <w:r>
        <w:t>晨光照进来。</w:t>
      </w:r>
    </w:p>
    <w:p>
      <w:r>
        <w:t>我跨过门槛。</w:t>
      </w:r>
    </w:p>
    <w:p>
      <w:r>
        <w:t>走了几步，又想起一件事。</w:t>
      </w:r>
    </w:p>
    <w:p>
      <w:r>
        <w:t>差点忘了。</w:t>
      </w:r>
    </w:p>
    <w:p>
      <w:r>
        <w:t>我从袖中取出那枚婚戒，放在门前石狮脚下。</w:t>
      </w:r>
    </w:p>
    <w:p>
      <w:r>
        <w:t>风一吹。</w:t>
      </w:r>
    </w:p>
    <w:p>
      <w:r>
        <w:t>戒指滚进尘土里。</w:t>
      </w:r>
    </w:p>
    <w:p>
      <w:r>
        <w:t>我没捡。</w:t>
      </w:r>
    </w:p>
    <w:p>
      <w:r>
        <w:t>5</w:t>
      </w:r>
    </w:p>
    <w:p>
      <w:r>
        <w:t>我回到神医谷第三日，阿阮带回将军府的消息。</w:t>
      </w:r>
    </w:p>
    <w:p>
      <w:r>
        <w:t>她说萧凛醒得很早。</w:t>
      </w:r>
    </w:p>
    <w:p>
      <w:r>
        <w:t>先是左肩疼。</w:t>
      </w:r>
    </w:p>
    <w:p>
      <w:r>
        <w:t>像旧伤被人重新砸开。</w:t>
      </w:r>
    </w:p>
    <w:p>
      <w:r>
        <w:t>他喊人。</w:t>
      </w:r>
    </w:p>
    <w:p>
      <w:r>
        <w:t>没人应。</w:t>
      </w:r>
    </w:p>
    <w:p>
      <w:r>
        <w:t>往日这个时候，我该端着药膳站在门外，再替他把那点疼揉散。</w:t>
      </w:r>
    </w:p>
    <w:p>
      <w:r>
        <w:t>可是我不在了。</w:t>
      </w:r>
    </w:p>
    <w:p>
      <w:r>
        <w:t>阿阮说到这里，偷偷看了我一眼。</w:t>
      </w:r>
    </w:p>
    <w:p>
      <w:r>
        <w:t>我正在给右腕换药。</w:t>
      </w:r>
    </w:p>
    <w:p>
      <w:r>
        <w:t>“继续。”</w:t>
      </w:r>
    </w:p>
    <w:p>
      <w:r>
        <w:t>她说，萧凛去了偏房。</w:t>
      </w:r>
    </w:p>
    <w:p>
      <w:r>
        <w:t>踹开门，喊我滚出来。</w:t>
      </w:r>
    </w:p>
    <w:p>
      <w:r>
        <w:t>屋里空了。</w:t>
      </w:r>
    </w:p>
    <w:p>
      <w:r>
        <w:t>床铺叠得好好的。</w:t>
      </w:r>
    </w:p>
    <w:p>
      <w:r>
        <w:t>药架空了一半。</w:t>
      </w:r>
    </w:p>
    <w:p>
      <w:r>
        <w:t>梳妆台上有断发、玉印，还有那封和离书。</w:t>
      </w:r>
    </w:p>
    <w:p>
      <w:r>
        <w:t>他读到“生死不干”的时候，笑了。</w:t>
      </w:r>
    </w:p>
    <w:p>
      <w:r>
        <w:t>“欲擒故纵。”</w:t>
      </w:r>
    </w:p>
    <w:p>
      <w:r>
        <w:t>阿阮学他的语气。</w:t>
      </w:r>
    </w:p>
    <w:p>
      <w:r>
        <w:t>学得不太像。</w:t>
      </w:r>
    </w:p>
    <w:p>
      <w:r>
        <w:t>我低头缠布。</w:t>
      </w:r>
    </w:p>
    <w:p>
      <w:r>
        <w:t>没笑。</w:t>
      </w:r>
    </w:p>
    <w:p>
      <w:r>
        <w:t>她又说，纸刚被他揉成一团，他就跪了下去。</w:t>
      </w:r>
    </w:p>
    <w:p>
      <w:r>
        <w:t>茶盏碎了。</w:t>
      </w:r>
    </w:p>
    <w:p>
      <w:r>
        <w:t>瓷片扎进掌心。</w:t>
      </w:r>
    </w:p>
    <w:p>
      <w:r>
        <w:t>他痛得吐血，叫人找我。</w:t>
      </w:r>
    </w:p>
    <w:p>
      <w:r>
        <w:t>守门老兵回他：</w:t>
      </w:r>
    </w:p>
    <w:p>
      <w:r>
        <w:t>夫人走了。</w:t>
      </w:r>
    </w:p>
    <w:p>
      <w:r>
        <w:t>已经出城。</w:t>
      </w:r>
    </w:p>
    <w:p>
      <w:r>
        <w:t>阿阮说：“他不信。”</w:t>
      </w:r>
    </w:p>
    <w:p>
      <w:r>
        <w:t>我把白布打了个结。</w:t>
      </w:r>
    </w:p>
    <w:p>
      <w:r>
        <w:t>“后来呢？”</w:t>
      </w:r>
    </w:p>
    <w:p>
      <w:r>
        <w:t>“疼了一夜。”</w:t>
      </w:r>
    </w:p>
    <w:p>
      <w:r>
        <w:t>“嗯。”</w:t>
      </w:r>
    </w:p>
    <w:p>
      <w:r>
        <w:t>“少谷主。”</w:t>
      </w:r>
    </w:p>
    <w:p>
      <w:r>
        <w:t>阿阮声音低了些。</w:t>
      </w:r>
    </w:p>
    <w:p>
      <w:r>
        <w:t>“他好像才知道痛是什么。”</w:t>
      </w:r>
    </w:p>
    <w:p>
      <w:r>
        <w:t>我看向窗外。</w:t>
      </w:r>
    </w:p>
    <w:p>
      <w:r>
        <w:t>桃枝还没抽芽。</w:t>
      </w:r>
    </w:p>
    <w:p>
      <w:r>
        <w:t>风吹进来，有点空。</w:t>
      </w:r>
    </w:p>
    <w:p>
      <w:r>
        <w:t>“知道得晚了。”</w:t>
      </w:r>
    </w:p>
    <w:p>
      <w:r>
        <w:t>6</w:t>
      </w:r>
    </w:p>
    <w:p>
      <w:r>
        <w:t>第四日，谷外送来一只木匣。</w:t>
      </w:r>
    </w:p>
    <w:p>
      <w:r>
        <w:t>没署名。</w:t>
      </w:r>
    </w:p>
    <w:p>
      <w:r>
        <w:t>匣里是一本账册。</w:t>
      </w:r>
    </w:p>
    <w:p>
      <w:r>
        <w:t>我翻开第一页。</w:t>
      </w:r>
    </w:p>
    <w:p>
      <w:r>
        <w:t>是我的字。</w:t>
      </w:r>
    </w:p>
    <w:p>
      <w:r>
        <w:t>大启三年三月，萧凛中箭，已转嫁。</w:t>
      </w:r>
    </w:p>
    <w:p>
      <w:r>
        <w:t>大启四年四月，坠马断骨，已转嫁。</w:t>
      </w:r>
    </w:p>
    <w:p>
      <w:r>
        <w:t>大启五年七月，寒毒入肺，已转嫁。</w:t>
      </w:r>
    </w:p>
    <w:p>
      <w:r>
        <w:t>最后一页被血浸过。</w:t>
      </w:r>
    </w:p>
    <w:p>
      <w:r>
        <w:t>大启六年九月，雁门关，万箭齐发。</w:t>
      </w:r>
    </w:p>
    <w:p>
      <w:r>
        <w:t>听晚替你受了。</w:t>
      </w:r>
    </w:p>
    <w:p>
      <w:r>
        <w:t>下面还有一个“疼”。</w:t>
      </w:r>
    </w:p>
    <w:p>
      <w:r>
        <w:t>已经被血糊住一半。</w:t>
      </w:r>
    </w:p>
    <w:p>
      <w:r>
        <w:t>匣底压着一张供词。</w:t>
      </w:r>
    </w:p>
    <w:p>
      <w:r>
        <w:t>柳依依画了押。</w:t>
      </w:r>
    </w:p>
    <w:p>
      <w:r>
        <w:t>雁门关那副战甲上的引毒粉，是她让人抹的。</w:t>
      </w:r>
    </w:p>
    <w:p>
      <w:r>
        <w:t>她勾着北狄，要萧凛死在乱箭里。</w:t>
      </w:r>
    </w:p>
    <w:p>
      <w:r>
        <w:t>萧凛没死。</w:t>
      </w:r>
    </w:p>
    <w:p>
      <w:r>
        <w:t>她就把救命恩人的名头接了过去。</w:t>
      </w:r>
    </w:p>
    <w:p>
      <w:r>
        <w:t>我看完，把供词放回匣子。</w:t>
      </w:r>
    </w:p>
    <w:p>
      <w:r>
        <w:t>阿阮气得脸都白了。</w:t>
      </w:r>
    </w:p>
    <w:p>
      <w:r>
        <w:t>“那女人呢？”</w:t>
      </w:r>
    </w:p>
    <w:p>
      <w:r>
        <w:t>“押进地牢了。”</w:t>
      </w:r>
    </w:p>
    <w:p>
      <w:r>
        <w:t>“萧凛呢？”</w:t>
      </w:r>
    </w:p>
    <w:p>
      <w:r>
        <w:t>“往神医谷来了。”</w:t>
      </w:r>
    </w:p>
    <w:p>
      <w:r>
        <w:t>我合上匣子。</w:t>
      </w:r>
    </w:p>
    <w:p>
      <w:r>
        <w:t>阿阮急了。</w:t>
      </w:r>
    </w:p>
    <w:p>
      <w:r>
        <w:t>“少谷主，关山门吗？”</w:t>
      </w:r>
    </w:p>
    <w:p>
      <w:r>
        <w:t>我看了眼掌心。</w:t>
      </w:r>
    </w:p>
    <w:p>
      <w:r>
        <w:t>契印已经没了。</w:t>
      </w:r>
    </w:p>
    <w:p>
      <w:r>
        <w:t>只剩一道淡红色的疤。</w:t>
      </w:r>
    </w:p>
    <w:p>
      <w:r>
        <w:t>“关。”</w:t>
      </w:r>
    </w:p>
    <w:p>
      <w:r>
        <w:t>阿阮刚松口气。</w:t>
      </w:r>
    </w:p>
    <w:p>
      <w:r>
        <w:t>我又说：</w:t>
      </w:r>
    </w:p>
    <w:p>
      <w:r>
        <w:t>“留一扇小门。”</w:t>
      </w:r>
    </w:p>
    <w:p>
      <w:r>
        <w:t>她愣住。</w:t>
      </w:r>
    </w:p>
    <w:p>
      <w:r>
        <w:t>“啊？”</w:t>
      </w:r>
    </w:p>
    <w:p>
      <w:r>
        <w:t>我把木匣推到灯边。</w:t>
      </w:r>
    </w:p>
    <w:p>
      <w:r>
        <w:t>没烧。</w:t>
      </w:r>
    </w:p>
    <w:p>
      <w:r>
        <w:t>“让他跪着。”</w:t>
      </w:r>
    </w:p>
    <w:p>
      <w:r>
        <w:t>有些账，烧了反倒便宜。</w:t>
      </w:r>
    </w:p>
    <w:p>
      <w:r>
        <w:t>7</w:t>
      </w:r>
    </w:p>
    <w:p>
      <w:r>
        <w:t>神医谷下雪那日，萧凛爬上了千阶石梯。</w:t>
      </w:r>
    </w:p>
    <w:p>
      <w:r>
        <w:t>弟子来报时，我正在试针。</w:t>
      </w:r>
    </w:p>
    <w:p>
      <w:r>
        <w:t>“少谷主，他跪在山门外。”</w:t>
      </w:r>
    </w:p>
    <w:p>
      <w:r>
        <w:t>“让他跪。”</w:t>
      </w:r>
    </w:p>
    <w:p>
      <w:r>
        <w:t>第一日，他喊我。</w:t>
      </w:r>
    </w:p>
    <w:p>
      <w:r>
        <w:t>第二日，他吐血。</w:t>
      </w:r>
    </w:p>
    <w:p>
      <w:r>
        <w:t>第三日，雪埋了他半条腿。</w:t>
      </w:r>
    </w:p>
    <w:p>
      <w:r>
        <w:t>第四日，我开门出去。</w:t>
      </w:r>
    </w:p>
    <w:p>
      <w:r>
        <w:t>萧凛跪在雪里。</w:t>
      </w:r>
    </w:p>
    <w:p>
      <w:r>
        <w:t>十指指甲翻开，玄衣破得不成样子。</w:t>
      </w:r>
    </w:p>
    <w:p>
      <w:r>
        <w:t>他看见我，眼睛亮了一下。</w:t>
      </w:r>
    </w:p>
    <w:p>
      <w:r>
        <w:t>“听晚。”</w:t>
      </w:r>
    </w:p>
    <w:p>
      <w:r>
        <w:t>我站在门内。</w:t>
      </w:r>
    </w:p>
    <w:p>
      <w:r>
        <w:t>“将军叫错人了。”</w:t>
      </w:r>
    </w:p>
    <w:p>
      <w:r>
        <w:t>他往前爬了两步。</w:t>
      </w:r>
    </w:p>
    <w:p>
      <w:r>
        <w:t>血在雪上拖出一道痕。</w:t>
      </w:r>
    </w:p>
    <w:p>
      <w:r>
        <w:t>“我知道了。都知道了。”</w:t>
      </w:r>
    </w:p>
    <w:p>
      <w:r>
        <w:t>“知道什么？”</w:t>
      </w:r>
    </w:p>
    <w:p>
      <w:r>
        <w:t>“契约。账册。柳依依。”</w:t>
      </w:r>
    </w:p>
    <w:p>
      <w:r>
        <w:t>我说：“迟了。”</w:t>
      </w:r>
    </w:p>
    <w:p>
      <w:r>
        <w:t>他从怀里摸出那封粘好的和离书。</w:t>
      </w:r>
    </w:p>
    <w:p>
      <w:r>
        <w:t>纸被血泡过，边角卷着。</w:t>
      </w:r>
    </w:p>
    <w:p>
      <w:r>
        <w:t>“我没签。”</w:t>
      </w:r>
    </w:p>
    <w:p>
      <w:r>
        <w:t>我接过来。</w:t>
      </w:r>
    </w:p>
    <w:p>
      <w:r>
        <w:t>没看。</w:t>
      </w:r>
    </w:p>
    <w:p>
      <w:r>
        <w:t>松手。</w:t>
      </w:r>
    </w:p>
    <w:p>
      <w:r>
        <w:t>纸落进雪里。</w:t>
      </w:r>
    </w:p>
    <w:p>
      <w:r>
        <w:t>“官府户籍已经改了。”</w:t>
      </w:r>
    </w:p>
    <w:p>
      <w:r>
        <w:t>萧凛喉咙动了动。</w:t>
      </w:r>
    </w:p>
    <w:p>
      <w:r>
        <w:t>“我疼。”</w:t>
      </w:r>
    </w:p>
    <w:p>
      <w:r>
        <w:t>“嗯。”</w:t>
      </w:r>
    </w:p>
    <w:p>
      <w:r>
        <w:t>“每天都疼。肩骨、胸口、旧伤，全疼。”</w:t>
      </w:r>
    </w:p>
    <w:p>
      <w:r>
        <w:t>“嗯。”</w:t>
      </w:r>
    </w:p>
    <w:p>
      <w:r>
        <w:t>“你以前……”</w:t>
      </w:r>
    </w:p>
    <w:p>
      <w:r>
        <w:t>他忽然说不下去了。</w:t>
      </w:r>
    </w:p>
    <w:p>
      <w:r>
        <w:t>我让阿阮端来一碗黑药。</w:t>
      </w:r>
    </w:p>
    <w:p>
      <w:r>
        <w:t>“断情水。”</w:t>
      </w:r>
    </w:p>
    <w:p>
      <w:r>
        <w:t>萧凛抬头看我。</w:t>
      </w:r>
    </w:p>
    <w:p>
      <w:r>
        <w:t>“喝了它，你我因果断干净。痛不会消失，只会停在今日这个程度。”</w:t>
      </w:r>
    </w:p>
    <w:p>
      <w:r>
        <w:t>他问：“不喝呢？”</w:t>
      </w:r>
    </w:p>
    <w:p>
      <w:r>
        <w:t>“明日更疼。”</w:t>
      </w:r>
    </w:p>
    <w:p>
      <w:r>
        <w:t>萧凛盯着我。</w:t>
      </w:r>
    </w:p>
    <w:p>
      <w:r>
        <w:t>眼里那点光慢慢暗下去。</w:t>
      </w:r>
    </w:p>
    <w:p>
      <w:r>
        <w:t>“你真不要我了？”</w:t>
      </w:r>
    </w:p>
    <w:p>
      <w:r>
        <w:t>我说：“我早就不要了。”</w:t>
      </w:r>
    </w:p>
    <w:p>
      <w:r>
        <w:t>风吹过来，药面晃了一下。</w:t>
      </w:r>
    </w:p>
    <w:p>
      <w:r>
        <w:t>他忽然想笑。</w:t>
      </w:r>
    </w:p>
    <w:p>
      <w:r>
        <w:t>没笑出来。</w:t>
      </w:r>
    </w:p>
    <w:p>
      <w:r>
        <w:t>“听晚，我那时若知道……”</w:t>
      </w:r>
    </w:p>
    <w:p>
      <w:r>
        <w:t>我打断他。</w:t>
      </w:r>
    </w:p>
    <w:p>
      <w:r>
        <w:t>“你知道了也一样。”</w:t>
      </w:r>
    </w:p>
    <w:p>
      <w:r>
        <w:t>他僵住。</w:t>
      </w:r>
    </w:p>
    <w:p>
      <w:r>
        <w:t>我看着他。</w:t>
      </w:r>
    </w:p>
    <w:p>
      <w:r>
        <w:t>“你不是不知道。”</w:t>
      </w:r>
    </w:p>
    <w:p>
      <w:r>
        <w:t>“你只是不信我会疼。”</w:t>
      </w:r>
    </w:p>
    <w:p>
      <w:r>
        <w:t>萧凛的手抖得很厉害。</w:t>
      </w:r>
    </w:p>
    <w:p>
      <w:r>
        <w:t>最后，他接过碗，仰头喝尽。</w:t>
      </w:r>
    </w:p>
    <w:p>
      <w:r>
        <w:t>胸口发出一声很轻的响。</w:t>
      </w:r>
    </w:p>
    <w:p>
      <w:r>
        <w:t>像线断了。</w:t>
      </w:r>
    </w:p>
    <w:p>
      <w:r>
        <w:t>我转身。</w:t>
      </w:r>
    </w:p>
    <w:p>
      <w:r>
        <w:t>“闭谷。”</w:t>
      </w:r>
    </w:p>
    <w:p>
      <w:r>
        <w:t>山门合上前，他伏在雪里喊了一声。</w:t>
      </w:r>
    </w:p>
    <w:p>
      <w:r>
        <w:t>“沈听晚。”</w:t>
      </w:r>
    </w:p>
    <w:p>
      <w:r>
        <w:t>我没回头。</w:t>
      </w:r>
    </w:p>
    <w:p>
      <w:r>
        <w:t>8</w:t>
      </w:r>
    </w:p>
    <w:p>
      <w:r>
        <w:t>大典那日，阿阮替我整理白羽袍。</w:t>
      </w:r>
    </w:p>
    <w:p>
      <w:r>
        <w:t>她嘴里还在念。</w:t>
      </w:r>
    </w:p>
    <w:p>
      <w:r>
        <w:t>“少谷主，心脉还要养。若有九叶赤芝……”</w:t>
      </w:r>
    </w:p>
    <w:p>
      <w:r>
        <w:t>“别提万蛇窟。”</w:t>
      </w:r>
    </w:p>
    <w:p>
      <w:r>
        <w:t>阿阮闭嘴。</w:t>
      </w:r>
    </w:p>
    <w:p>
      <w:r>
        <w:t>我低头系好腰带。</w:t>
      </w:r>
    </w:p>
    <w:p>
      <w:r>
        <w:t>“今日人多，看好山门。”</w:t>
      </w:r>
    </w:p>
    <w:p>
      <w:r>
        <w:t>钟声响到第三遍，山门外有人通报。</w:t>
      </w:r>
    </w:p>
    <w:p>
      <w:r>
        <w:t>“大启萧凛，献九叶赤芝。”</w:t>
      </w:r>
    </w:p>
    <w:p>
      <w:r>
        <w:t>广场一下静了。</w:t>
      </w:r>
    </w:p>
    <w:p>
      <w:r>
        <w:t>我站在白玉阶上。</w:t>
      </w:r>
    </w:p>
    <w:p>
      <w:r>
        <w:t>看见他被人抬进来。</w:t>
      </w:r>
    </w:p>
    <w:p>
      <w:r>
        <w:t>他已经不太像以前那个萧凛了。</w:t>
      </w:r>
    </w:p>
    <w:p>
      <w:r>
        <w:t>衣裳烂了。</w:t>
      </w:r>
    </w:p>
    <w:p>
      <w:r>
        <w:t>皮肉也烂了。</w:t>
      </w:r>
    </w:p>
    <w:p>
      <w:r>
        <w:t>怀里却死死抱着一只白玉盒。</w:t>
      </w:r>
    </w:p>
    <w:p>
      <w:r>
        <w:t>阿阮脸色变了。</w:t>
      </w:r>
    </w:p>
    <w:p>
      <w:r>
        <w:t>“万蛇窟的味道。”</w:t>
      </w:r>
    </w:p>
    <w:p>
      <w:r>
        <w:t>我没说话。</w:t>
      </w:r>
    </w:p>
    <w:p>
      <w:r>
        <w:t>萧凛看见我，眼睛亮了一点。</w:t>
      </w:r>
    </w:p>
    <w:p>
      <w:r>
        <w:t>“你的心脉……能治。”</w:t>
      </w:r>
    </w:p>
    <w:p>
      <w:r>
        <w:t>我走下台阶。</w:t>
      </w:r>
    </w:p>
    <w:p>
      <w:r>
        <w:t>“给我。”</w:t>
      </w:r>
    </w:p>
    <w:p>
      <w:r>
        <w:t>他忙把盒子递过来。</w:t>
      </w:r>
    </w:p>
    <w:p>
      <w:r>
        <w:t>阿阮打开看了一眼。</w:t>
      </w:r>
    </w:p>
    <w:p>
      <w:r>
        <w:t>点头。</w:t>
      </w:r>
    </w:p>
    <w:p>
      <w:r>
        <w:t>是真的。</w:t>
      </w:r>
    </w:p>
    <w:p>
      <w:r>
        <w:t>九叶赤芝。</w:t>
      </w:r>
    </w:p>
    <w:p>
      <w:r>
        <w:t>我收下。</w:t>
      </w:r>
    </w:p>
    <w:p>
      <w:r>
        <w:t>萧凛喘着气，像在等我再说一句什么。</w:t>
      </w:r>
    </w:p>
    <w:p>
      <w:r>
        <w:t>我说：</w:t>
      </w:r>
    </w:p>
    <w:p>
      <w:r>
        <w:t>“三年前，你夺我雪莲丹。”</w:t>
      </w:r>
    </w:p>
    <w:p>
      <w:r>
        <w:t>“今日赤芝相抵。”</w:t>
      </w:r>
    </w:p>
    <w:p>
      <w:r>
        <w:t>萧凛唇角颤了颤。</w:t>
      </w:r>
    </w:p>
    <w:p>
      <w:r>
        <w:t>“相抵？”</w:t>
      </w:r>
    </w:p>
    <w:p>
      <w:r>
        <w:t>“嗯。”</w:t>
      </w:r>
    </w:p>
    <w:p>
      <w:r>
        <w:t>“那我呢？”</w:t>
      </w:r>
    </w:p>
    <w:p>
      <w:r>
        <w:t>我看着他。</w:t>
      </w:r>
    </w:p>
    <w:p>
      <w:r>
        <w:t>“你走。”</w:t>
      </w:r>
    </w:p>
    <w:p>
      <w:r>
        <w:t>他撑着地，还想往前爬。</w:t>
      </w:r>
    </w:p>
    <w:p>
      <w:r>
        <w:t>被执事拦住。</w:t>
      </w:r>
    </w:p>
    <w:p>
      <w:r>
        <w:t>他没再动。</w:t>
      </w:r>
    </w:p>
    <w:p>
      <w:r>
        <w:t>“让我留在谷里。药奴也行，扫地也行。”</w:t>
      </w:r>
    </w:p>
    <w:p>
      <w:r>
        <w:t>我转身上阶。</w:t>
      </w:r>
    </w:p>
    <w:p>
      <w:r>
        <w:t>“神医谷不收将军府的狗。”</w:t>
      </w:r>
    </w:p>
    <w:p>
      <w:r>
        <w:t>山门关上。</w:t>
      </w:r>
    </w:p>
    <w:p>
      <w:r>
        <w:t>门外传来一声闷响。</w:t>
      </w:r>
    </w:p>
    <w:p>
      <w:r>
        <w:t>像人倒下去了。</w:t>
      </w:r>
    </w:p>
    <w:p>
      <w:r>
        <w:t>阿阮看我。</w:t>
      </w:r>
    </w:p>
    <w:p>
      <w:r>
        <w:t>我说：“继续大典。”</w:t>
      </w:r>
    </w:p>
    <w:p>
      <w:r>
        <w:t>钟声又响起来。</w:t>
      </w:r>
    </w:p>
    <w:p>
      <w:r>
        <w:t>这回没断。</w:t>
      </w:r>
    </w:p>
    <w:p>
      <w:r>
        <w:t>9</w:t>
      </w:r>
    </w:p>
    <w:p>
      <w:r>
        <w:t>那夜起了风。</w:t>
      </w:r>
    </w:p>
    <w:p>
      <w:r>
        <w:t>萧凛没走。</w:t>
      </w:r>
    </w:p>
    <w:p>
      <w:r>
        <w:t>守山弟子说，他靠在山脚界碑旁，雪快埋到腰了，也不肯离开。</w:t>
      </w:r>
    </w:p>
    <w:p>
      <w:r>
        <w:t>我没去看。</w:t>
      </w:r>
    </w:p>
    <w:p>
      <w:r>
        <w:t>半夜，暗哨敲响铜铃。</w:t>
      </w:r>
    </w:p>
    <w:p>
      <w:r>
        <w:t>北狄弯刀进山。</w:t>
      </w:r>
    </w:p>
    <w:p>
      <w:r>
        <w:t>我带人下去时，火光已经照亮山道。</w:t>
      </w:r>
    </w:p>
    <w:p>
      <w:r>
        <w:t>十几具尸体横在雪里。</w:t>
      </w:r>
    </w:p>
    <w:p>
      <w:r>
        <w:t>萧凛跪在最前面。</w:t>
      </w:r>
    </w:p>
    <w:p>
      <w:r>
        <w:t>胸口插着四柄刀。</w:t>
      </w:r>
    </w:p>
    <w:p>
      <w:r>
        <w:t>他还没倒。</w:t>
      </w:r>
    </w:p>
    <w:p>
      <w:r>
        <w:t>死士首领被弟子按住，嘴里还在骂。</w:t>
      </w:r>
    </w:p>
    <w:p>
      <w:r>
        <w:t>“柳姑娘不会放过你们……”</w:t>
      </w:r>
    </w:p>
    <w:p>
      <w:r>
        <w:t>我看向萧凛。</w:t>
      </w:r>
    </w:p>
    <w:p>
      <w:r>
        <w:t>他抬起头。</w:t>
      </w:r>
    </w:p>
    <w:p>
      <w:r>
        <w:t>“没让他们……上去。”</w:t>
      </w:r>
    </w:p>
    <w:p>
      <w:r>
        <w:t>我看着他胸前的刀。</w:t>
      </w:r>
    </w:p>
    <w:p>
      <w:r>
        <w:t>“值得？”</w:t>
      </w:r>
    </w:p>
    <w:p>
      <w:r>
        <w:t>萧凛眼皮抖了抖。</w:t>
      </w:r>
    </w:p>
    <w:p>
      <w:r>
        <w:t>“为啥……”</w:t>
      </w:r>
    </w:p>
    <w:p>
      <w:r>
        <w:t>他笑了下。</w:t>
      </w:r>
    </w:p>
    <w:p>
      <w:r>
        <w:t>血从嘴角往下淌。</w:t>
      </w:r>
    </w:p>
    <w:p>
      <w:r>
        <w:t>“我也不知道。”</w:t>
      </w:r>
    </w:p>
    <w:p>
      <w:r>
        <w:t>“可能……欠太多。”</w:t>
      </w:r>
    </w:p>
    <w:p>
      <w:r>
        <w:t>我没说话。</w:t>
      </w:r>
    </w:p>
    <w:p>
      <w:r>
        <w:t>他望着我。</w:t>
      </w:r>
    </w:p>
    <w:p>
      <w:r>
        <w:t>像望着很远的一盏灯。</w:t>
      </w:r>
    </w:p>
    <w:p>
      <w:r>
        <w:t>“听晚，我现在……才知道你那时……”</w:t>
      </w:r>
    </w:p>
    <w:p>
      <w:r>
        <w:t>话断在喉咙里。</w:t>
      </w:r>
    </w:p>
    <w:p>
      <w:r>
        <w:t>他的手垂了下去。</w:t>
      </w:r>
    </w:p>
    <w:p>
      <w:r>
        <w:t>雪落在他肩上。</w:t>
      </w:r>
    </w:p>
    <w:p>
      <w:r>
        <w:t>很快盖住血色。</w:t>
      </w:r>
    </w:p>
    <w:p>
      <w:r>
        <w:t>阿阮低声问：</w:t>
      </w:r>
    </w:p>
    <w:p>
      <w:r>
        <w:t>“少谷主，尸身如何处置？”</w:t>
      </w:r>
    </w:p>
    <w:p>
      <w:r>
        <w:t>我看了很久。</w:t>
      </w:r>
    </w:p>
    <w:p>
      <w:r>
        <w:t>“葬在界碑外。”</w:t>
      </w:r>
    </w:p>
    <w:p>
      <w:r>
        <w:t>阿阮怔住。</w:t>
      </w:r>
    </w:p>
    <w:p>
      <w:r>
        <w:t>我转身上山。</w:t>
      </w:r>
    </w:p>
    <w:p>
      <w:r>
        <w:t>“别立碑。”</w:t>
      </w:r>
    </w:p>
    <w:p>
      <w:r>
        <w:t>10</w:t>
      </w:r>
    </w:p>
    <w:p>
      <w:r>
        <w:t>三年后。</w:t>
      </w:r>
    </w:p>
    <w:p>
      <w:r>
        <w:t>春风楼里，说书先生又讲起萧凛。</w:t>
      </w:r>
    </w:p>
    <w:p>
      <w:r>
        <w:t>这些话，是采药弟子后来带回来的。</w:t>
      </w:r>
    </w:p>
    <w:p>
      <w:r>
        <w:t>他说先生一拍惊堂木。</w:t>
      </w:r>
    </w:p>
    <w:p>
      <w:r>
        <w:t>“那威武将军萧凛啊，死在神医谷外。有人说他活该，有人说他赎罪。嗐，谁说得清呢。”</w:t>
      </w:r>
    </w:p>
    <w:p>
      <w:r>
        <w:t>台下有人啐了一口。</w:t>
      </w:r>
    </w:p>
    <w:p>
      <w:r>
        <w:t>“宠妾灭妻，还想赎罪？”</w:t>
      </w:r>
    </w:p>
    <w:p>
      <w:r>
        <w:t>另一个人接话。</w:t>
      </w:r>
    </w:p>
    <w:p>
      <w:r>
        <w:t>“听说沈少谷主如今一手银针，能把死人从鬼门关拽回来。”</w:t>
      </w:r>
    </w:p>
    <w:p>
      <w:r>
        <w:t>“那她怎么不救萧凛？”</w:t>
      </w:r>
    </w:p>
    <w:p>
      <w:r>
        <w:t>说书先生喝了口茶。</w:t>
      </w:r>
    </w:p>
    <w:p>
      <w:r>
        <w:t>“你这话问的。人家凭什么救？”</w:t>
      </w:r>
    </w:p>
    <w:p>
      <w:r>
        <w:t>满堂笑起来。</w:t>
      </w:r>
    </w:p>
    <w:p>
      <w:r>
        <w:t>弟子说到这里，偷偷看我。</w:t>
      </w:r>
    </w:p>
    <w:p>
      <w:r>
        <w:t>我正在药王殿前写方子。</w:t>
      </w:r>
    </w:p>
    <w:p>
      <w:r>
        <w:t>右手早养好了。</w:t>
      </w:r>
    </w:p>
    <w:p>
      <w:r>
        <w:t>落笔很稳。</w:t>
      </w:r>
    </w:p>
    <w:p>
      <w:r>
        <w:t>阿阮拿着名帖进来。</w:t>
      </w:r>
    </w:p>
    <w:p>
      <w:r>
        <w:t>“大启皇室送来黄金，求续命丸。”</w:t>
      </w:r>
    </w:p>
    <w:p>
      <w:r>
        <w:t>“退。”</w:t>
      </w:r>
    </w:p>
    <w:p>
      <w:r>
        <w:t>“还有一事。”</w:t>
      </w:r>
    </w:p>
    <w:p>
      <w:r>
        <w:t>“说。”</w:t>
      </w:r>
    </w:p>
    <w:p>
      <w:r>
        <w:t>“界碑外那座无名坟，雪化后塌了一角。守山弟子问，要不要修？”</w:t>
      </w:r>
    </w:p>
    <w:p>
      <w:r>
        <w:t>笔尖停了一下。</w:t>
      </w:r>
    </w:p>
    <w:p>
      <w:r>
        <w:t>一滴墨落在纸上，洇开。</w:t>
      </w:r>
    </w:p>
    <w:p>
      <w:r>
        <w:t>我换了张方子。</w:t>
      </w:r>
    </w:p>
    <w:p>
      <w:r>
        <w:t>“不修。”</w:t>
      </w:r>
    </w:p>
    <w:p>
      <w:r>
        <w:t>阿阮低声应下。</w:t>
      </w:r>
    </w:p>
    <w:p>
      <w:r>
        <w:t>殿外有个小孩哭着跑来，手里攥着半张药方。</w:t>
      </w:r>
    </w:p>
    <w:p>
      <w:r>
        <w:t>我放下笔，走下台阶。</w:t>
      </w:r>
    </w:p>
    <w:p>
      <w:r>
        <w:t>“哪里疼？”</w:t>
      </w:r>
    </w:p>
    <w:p>
      <w:r>
        <w:t>小孩抽噎着，把手递给我。</w:t>
      </w:r>
    </w:p>
    <w:p>
      <w:r>
        <w:t>山风吹动铜铃。</w:t>
      </w:r>
    </w:p>
    <w:p>
      <w:r>
        <w:t>我搭上脉，听了一会儿。</w:t>
      </w:r>
    </w:p>
    <w:p>
      <w:r>
        <w:t>然后提笔写下第一味药。</w:t>
      </w:r>
    </w:p>
    <w:p>
      <w:r>
        <w:t>春光落在纸上。</w:t>
      </w:r>
    </w:p>
    <w:p>
      <w:r>
        <w:t>那张纸很干净。</w:t>
      </w:r>
    </w:p>
    <w:p>
      <w:r>
        <w:t>这一版我没有大改剧情，主要是把句子从“完整爽文叙述”改成“第一人称真实反应”。比如“原来弱，才配被疼”这种保留，但减少解释；“差点忘了”“为啥我也不知道”这类也只放在该出现的位置，没硬塞。</w:t>
      </w:r>
    </w:p>
    <w:p>
      <w:r>
        <w:t>活动</w:t>
      </w:r>
    </w:p>
    <w:p>
      <w:r>
        <w:t>·</w:t>
      </w:r>
    </w:p>
    <w:p>
      <w:r>
        <w:t>8s</w:t>
      </w:r>
    </w:p>
    <w:p>
      <w:r>
        <w:t>思考</w:t>
      </w:r>
    </w:p>
    <w:p>
      <w:r>
        <w:t>已思考 8s</w:t>
      </w:r>
    </w:p>
    <w:p>
      <w:r>
        <w:t>完成</w:t>
      </w:r>
    </w:p>
    <w:p>
      <w:r>
        <w:t>记忆</w:t>
      </w:r>
    </w:p>
    <w:p>
      <w:r>
        <w:t>· 4</w:t>
      </w:r>
    </w:p>
    <w:p>
      <w:r>
        <w:t>Past chat</w:t>
      </w:r>
    </w:p>
    <w:p>
      <w:r>
        <w:t>小说续写系统</w:t>
      </w:r>
    </w:p>
    <w:p>
      <w:r>
        <w:t>今天 — 那个改成第一人层</w:t>
      </w:r>
    </w:p>
    <w:p>
      <w:r>
        <w:t>保存的记忆</w:t>
      </w:r>
    </w:p>
    <w:p>
      <w:r>
        <w:t>You want less explanation and less emotion.</w:t>
      </w:r>
    </w:p>
    <w:p>
      <w:r>
        <w:t>保存的记忆</w:t>
      </w:r>
    </w:p>
    <w:p>
      <w:r>
        <w:t>You want only about half the words said.</w:t>
      </w:r>
    </w:p>
    <w:p>
      <w:r>
        <w:t>保存的记忆</w:t>
      </w:r>
    </w:p>
    <w:p>
      <w:r>
        <w:t>You want it to sound like human writing.</w:t>
      </w:r>
    </w:p>
    <w:p>
      <w:r>
        <w:t>文件</w:t>
      </w:r>
    </w:p>
    <w:p>
      <w:r>
        <w:t>· 1</w:t>
      </w:r>
    </w:p>
    <w:p>
      <w:r>
        <w:t>TXT</w:t>
      </w:r>
    </w:p>
    <w:p>
      <w:r>
        <w:t>粘贴的文本 (1).txt</w:t>
      </w:r>
    </w:p>
    <w:p>
      <w:r>
        <w:t>导语</w:t>
      </w:r>
    </w:p>
    <w:p>
      <w:r>
        <w:t>萧凛凯旋那日，我伏在榻边吐血。</w:t>
      </w:r>
    </w:p>
    <w:p>
      <w:r>
        <w:t>血落进铜盆，一声接一声。</w:t>
      </w:r>
    </w:p>
    <w:p>
      <w:r>
        <w:t>门被踹开。</w:t>
      </w:r>
    </w:p>
    <w:p>
      <w:r>
        <w:t>萧凛抱着柳依依进来。她尾指缠着白纱，脸埋在他怀里，只露出一双红眼睛。</w:t>
      </w:r>
    </w:p>
    <w:p>
      <w:r>
        <w:t>“依依不过破了点皮。”</w:t>
      </w:r>
    </w:p>
    <w:p>
      <w:r>
        <w:t>他看着我，眉眼冷得像刀。</w:t>
      </w:r>
    </w:p>
    <w:p>
      <w:r>
        <w:t>“你倒好，吐血给谁看？”</w:t>
      </w:r>
    </w:p>
    <w:p>
      <w:r>
        <w:t>我抬手抹嘴角，没抹干净。</w:t>
      </w:r>
    </w:p>
    <w:p>
      <w:r>
        <w:t>柳依依轻轻扯他袖口。</w:t>
      </w:r>
    </w:p>
    <w:p>
      <w:r>
        <w:t>“将军，别怪姐姐。是我不好，我不该来。”</w:t>
      </w:r>
    </w:p>
    <w:p>
      <w:r>
        <w:t>萧凛低头哄了她一句，再看我时，声音又硬了。</w:t>
      </w:r>
    </w:p>
    <w:p>
      <w:r>
        <w:t>“今晚去祠堂跪着。别装死。”</w:t>
      </w:r>
    </w:p>
    <w:p>
      <w:r>
        <w:t>他转身便走。</w:t>
      </w:r>
    </w:p>
    <w:p>
      <w:r>
        <w:t>我看着他的背影。</w:t>
      </w:r>
    </w:p>
    <w:p>
      <w:r>
        <w:t>真干净啊。</w:t>
      </w:r>
    </w:p>
    <w:p>
      <w:r>
        <w:t>连衣角都没有血。</w:t>
      </w:r>
    </w:p>
    <w:p>
      <w:r>
        <w:t>雁门关那一场万箭穿心，全在我身上。萧凛不知道。他一直以为自己命硬，神明偏疼。</w:t>
      </w:r>
    </w:p>
    <w:p>
      <w:r>
        <w:t>神明哪有那么闲。</w:t>
      </w:r>
    </w:p>
    <w:p>
      <w:r>
        <w:t>是我。</w:t>
      </w:r>
    </w:p>
    <w:p>
      <w:r>
        <w:t>我掌心里那道同生共死契，正烫得发红。</w:t>
      </w:r>
    </w:p>
    <w:p>
      <w:r>
        <w:t>1</w:t>
      </w:r>
    </w:p>
    <w:p>
      <w:r>
        <w:t>祠堂的青石冷得透骨。</w:t>
      </w:r>
    </w:p>
    <w:p>
      <w:r>
        <w:t>我跪了两日。</w:t>
      </w:r>
    </w:p>
    <w:p>
      <w:r>
        <w:t>管家来时，手里捧着主母华服，朱红一团，刺眼。</w:t>
      </w:r>
    </w:p>
    <w:p>
      <w:r>
        <w:t>“夫人，凯旋宴开了。将军说，您若还没死，就去露个脸。”</w:t>
      </w:r>
    </w:p>
    <w:p>
      <w:r>
        <w:t>我撑着供桌站起来。</w:t>
      </w:r>
    </w:p>
    <w:p>
      <w:r>
        <w:t>膝盖响了一声。</w:t>
      </w:r>
    </w:p>
    <w:p>
      <w:r>
        <w:t>管家没扶。</w:t>
      </w:r>
    </w:p>
    <w:p>
      <w:r>
        <w:t>我换好衣裳，往脸上压了胭脂。铜镜里的人红得像纸扎出来的。</w:t>
      </w:r>
    </w:p>
    <w:p>
      <w:r>
        <w:t>宴厅里灯火正盛。</w:t>
      </w:r>
    </w:p>
    <w:p>
      <w:r>
        <w:t>我一进去，笑声停了半息。</w:t>
      </w:r>
    </w:p>
    <w:p>
      <w:r>
        <w:t>萧凛坐在主位，玄衣玉冠，身边挨着柳依依。她剥了一颗葡萄，送到他唇边。</w:t>
      </w:r>
    </w:p>
    <w:p>
      <w:r>
        <w:t>我走上前。</w:t>
      </w:r>
    </w:p>
    <w:p>
      <w:r>
        <w:t>“夫君。”</w:t>
      </w:r>
    </w:p>
    <w:p>
      <w:r>
        <w:t>萧凛没让我坐。</w:t>
      </w:r>
    </w:p>
    <w:p>
      <w:r>
        <w:t>柳依依放下银盘，端起两杯酒，慢慢走到我面前。</w:t>
      </w:r>
    </w:p>
    <w:p>
      <w:r>
        <w:t>“姐姐，我敬你。”</w:t>
      </w:r>
    </w:p>
    <w:p>
      <w:r>
        <w:t>我看着杯中烈酒。</w:t>
      </w:r>
    </w:p>
    <w:p>
      <w:r>
        <w:t>我的胃腑才替萧凛挨过箭伤，碰不得酒。</w:t>
      </w:r>
    </w:p>
    <w:p>
      <w:r>
        <w:t>“我不饮。”</w:t>
      </w:r>
    </w:p>
    <w:p>
      <w:r>
        <w:t>柳依依眼眶红了。</w:t>
      </w:r>
    </w:p>
    <w:p>
      <w:r>
        <w:t>“姐姐还是怪我。”</w:t>
      </w:r>
    </w:p>
    <w:p>
      <w:r>
        <w:t>萧凛拍案起身。</w:t>
      </w:r>
    </w:p>
    <w:p>
      <w:r>
        <w:t>“沈听晚，你摆给谁看？”</w:t>
      </w:r>
    </w:p>
    <w:p>
      <w:r>
        <w:t>满堂宾客低下头，酒杯挡着嘴角。</w:t>
      </w:r>
    </w:p>
    <w:p>
      <w:r>
        <w:t>我没动。</w:t>
      </w:r>
    </w:p>
    <w:p>
      <w:r>
        <w:t>萧凛走近，一把夺过酒杯，塞进我手里。</w:t>
      </w:r>
    </w:p>
    <w:p>
      <w:r>
        <w:t>“喝。”</w:t>
      </w:r>
    </w:p>
    <w:p>
      <w:r>
        <w:t>“她手指破了。”我看了一眼柳依依的白纱，“我呢？”</w:t>
      </w:r>
    </w:p>
    <w:p>
      <w:r>
        <w:t>萧凛皱眉。</w:t>
      </w:r>
    </w:p>
    <w:p>
      <w:r>
        <w:t>“你又想说什么？”</w:t>
      </w:r>
    </w:p>
    <w:p>
      <w:r>
        <w:t>我笑了下。</w:t>
      </w:r>
    </w:p>
    <w:p>
      <w:r>
        <w:t>“没什么。”</w:t>
      </w:r>
    </w:p>
    <w:p>
      <w:r>
        <w:t>酒入喉，烧得五脏翻起。</w:t>
      </w:r>
    </w:p>
    <w:p>
      <w:r>
        <w:t>我咽完最后一口，血也跟着涌出来，溅在朱红地毯上。</w:t>
      </w:r>
    </w:p>
    <w:p>
      <w:r>
        <w:t>有人低呼。</w:t>
      </w:r>
    </w:p>
    <w:p>
      <w:r>
        <w:t>柳依依往萧凛身后躲。</w:t>
      </w:r>
    </w:p>
    <w:p>
      <w:r>
        <w:t>萧凛盯着那滩血，眼底晃了一下，很快沉下去。</w:t>
      </w:r>
    </w:p>
    <w:p>
      <w:r>
        <w:t>“为了一杯酒，你连毒都敢吞？”</w:t>
      </w:r>
    </w:p>
    <w:p>
      <w:r>
        <w:t>我用袖口擦嘴。</w:t>
      </w:r>
    </w:p>
    <w:p>
      <w:r>
        <w:t>“将军说是，就是。”</w:t>
      </w:r>
    </w:p>
    <w:p>
      <w:r>
        <w:t>我转身往外走。</w:t>
      </w:r>
    </w:p>
    <w:p>
      <w:r>
        <w:t>廊下无人。</w:t>
      </w:r>
    </w:p>
    <w:p>
      <w:r>
        <w:t>我扶住柱子，又吐了一口黑血。</w:t>
      </w:r>
    </w:p>
    <w:p>
      <w:r>
        <w:t>掌心的契印在血里亮着，像一只睁开的眼。</w:t>
      </w:r>
    </w:p>
    <w:p>
      <w:r>
        <w:t>差点忘了。</w:t>
      </w:r>
    </w:p>
    <w:p>
      <w:r>
        <w:t>这契，也能反着用。</w:t>
      </w:r>
    </w:p>
    <w:p>
      <w:r>
        <w:t>2</w:t>
      </w:r>
    </w:p>
    <w:p>
      <w:r>
        <w:t>屋里没炭。</w:t>
      </w:r>
    </w:p>
    <w:p>
      <w:r>
        <w:t>我坐在床沿，解开衣襟。胸口一片紫黑，是萧凛被重锤砸伤的旧痕。</w:t>
      </w:r>
    </w:p>
    <w:p>
      <w:r>
        <w:t>我从枕下摸出羊脂玉瓶。</w:t>
      </w:r>
    </w:p>
    <w:p>
      <w:r>
        <w:t>雪莲丹。</w:t>
      </w:r>
    </w:p>
    <w:p>
      <w:r>
        <w:t>神医谷留给我的最后一颗保命药。</w:t>
      </w:r>
    </w:p>
    <w:p>
      <w:r>
        <w:t>丹丸刚倒在掌心，门又被踹开。</w:t>
      </w:r>
    </w:p>
    <w:p>
      <w:r>
        <w:t>风卷着雪灌进来。</w:t>
      </w:r>
    </w:p>
    <w:p>
      <w:r>
        <w:t>萧凛站在门口。</w:t>
      </w:r>
    </w:p>
    <w:p>
      <w:r>
        <w:t>“拿来。”</w:t>
      </w:r>
    </w:p>
    <w:p>
      <w:r>
        <w:t>我攥紧手。</w:t>
      </w:r>
    </w:p>
    <w:p>
      <w:r>
        <w:t>“什么？”</w:t>
      </w:r>
    </w:p>
    <w:p>
      <w:r>
        <w:t>“雪莲丹。”</w:t>
      </w:r>
    </w:p>
    <w:p>
      <w:r>
        <w:t>“你要它做什么？”</w:t>
      </w:r>
    </w:p>
    <w:p>
      <w:r>
        <w:t>“依依中了毒。”</w:t>
      </w:r>
    </w:p>
    <w:p>
      <w:r>
        <w:t>我看着他，慢慢笑了。</w:t>
      </w:r>
    </w:p>
    <w:p>
      <w:r>
        <w:t>“她中毒，来抢我的命？”</w:t>
      </w:r>
    </w:p>
    <w:p>
      <w:r>
        <w:t>萧凛跨进屋，一把攥住我衣领。</w:t>
      </w:r>
    </w:p>
    <w:p>
      <w:r>
        <w:t>“宴上你刚走，她便吐血。沈听晚，你还装？”</w:t>
      </w:r>
    </w:p>
    <w:p>
      <w:r>
        <w:t>“我没下毒。”</w:t>
      </w:r>
    </w:p>
    <w:p>
      <w:r>
        <w:t>“本将没空听。”</w:t>
      </w:r>
    </w:p>
    <w:p>
      <w:r>
        <w:t>他盯着我的手。</w:t>
      </w:r>
    </w:p>
    <w:p>
      <w:r>
        <w:t>我一字一顿。</w:t>
      </w:r>
    </w:p>
    <w:p>
      <w:r>
        <w:t>“这是我的保命药。没有它，我会死。”</w:t>
      </w:r>
    </w:p>
    <w:p>
      <w:r>
        <w:t>萧凛嗤了一声。</w:t>
      </w:r>
    </w:p>
    <w:p>
      <w:r>
        <w:t>“你武功底子不差，哪那么容易死。依依不同，她弱。”</w:t>
      </w:r>
    </w:p>
    <w:p>
      <w:r>
        <w:t>我看着他。</w:t>
      </w:r>
    </w:p>
    <w:p>
      <w:r>
        <w:t>三年里，我替他挡过箭，挡过刀，挡过毒。</w:t>
      </w:r>
    </w:p>
    <w:p>
      <w:r>
        <w:t>原来弱，才配被疼。</w:t>
      </w:r>
    </w:p>
    <w:p>
      <w:r>
        <w:t>萧凛扣住我手腕。</w:t>
      </w:r>
    </w:p>
    <w:p>
      <w:r>
        <w:t>我不松。</w:t>
      </w:r>
    </w:p>
    <w:p>
      <w:r>
        <w:t>他一折。</w:t>
      </w:r>
    </w:p>
    <w:p>
      <w:r>
        <w:t>骨头错开，响得很轻。</w:t>
      </w:r>
    </w:p>
    <w:p>
      <w:r>
        <w:t>丹丸滚了出来。</w:t>
      </w:r>
    </w:p>
    <w:p>
      <w:r>
        <w:t>萧凛接住，转身就走。</w:t>
      </w:r>
    </w:p>
    <w:p>
      <w:r>
        <w:t>“萧凛。”</w:t>
      </w:r>
    </w:p>
    <w:p>
      <w:r>
        <w:t>他停步。</w:t>
      </w:r>
    </w:p>
    <w:p>
      <w:r>
        <w:t>我疼得发抖，声音却稳。</w:t>
      </w:r>
    </w:p>
    <w:p>
      <w:r>
        <w:t>“今日你拿走它。你我之间，断了。”</w:t>
      </w:r>
    </w:p>
    <w:p>
      <w:r>
        <w:t>萧凛回头。</w:t>
      </w:r>
    </w:p>
    <w:p>
      <w:r>
        <w:t>“你若知错，就去水牢跪着。何时想明白，何时出来。”</w:t>
      </w:r>
    </w:p>
    <w:p>
      <w:r>
        <w:t>两个婆子进来，架起我。</w:t>
      </w:r>
    </w:p>
    <w:p>
      <w:r>
        <w:t>我没挣。</w:t>
      </w:r>
    </w:p>
    <w:p>
      <w:r>
        <w:t>右手垂在身侧，像一截死木。</w:t>
      </w:r>
    </w:p>
    <w:p>
      <w:r>
        <w:t>水牢的冰没过膝盖。</w:t>
      </w:r>
    </w:p>
    <w:p>
      <w:r>
        <w:t>铁链锁住双腕。</w:t>
      </w:r>
    </w:p>
    <w:p>
      <w:r>
        <w:t>寒毒从心口往外爬。</w:t>
      </w:r>
    </w:p>
    <w:p>
      <w:r>
        <w:t>我低头看掌心的契印。</w:t>
      </w:r>
    </w:p>
    <w:p>
      <w:r>
        <w:t>红得真好看。</w:t>
      </w:r>
    </w:p>
    <w:p>
      <w:r>
        <w:t>“逆转。”</w:t>
      </w:r>
    </w:p>
    <w:p>
      <w:r>
        <w:t>我低声念了第一句。</w:t>
      </w:r>
    </w:p>
    <w:p>
      <w:r>
        <w:t>3</w:t>
      </w:r>
    </w:p>
    <w:p>
      <w:r>
        <w:t>雨下得密。</w:t>
      </w:r>
    </w:p>
    <w:p>
      <w:r>
        <w:t>我被拖出水牢时，囚衣贴在身上，水顺着发梢往下淌。</w:t>
      </w:r>
    </w:p>
    <w:p>
      <w:r>
        <w:t>长廊下，萧凛披着玄色大氅。柳依依裹着狐裘，指尖那圈白纱干干净净。</w:t>
      </w:r>
    </w:p>
    <w:p>
      <w:r>
        <w:t>一把伞扔到我脚边。</w:t>
      </w:r>
    </w:p>
    <w:p>
      <w:r>
        <w:t>萧凛说：“依依想赏雨。你替她撑伞。”</w:t>
      </w:r>
    </w:p>
    <w:p>
      <w:r>
        <w:t>我抬头。</w:t>
      </w:r>
    </w:p>
    <w:p>
      <w:r>
        <w:t>柳依依缩在他怀里。</w:t>
      </w:r>
    </w:p>
    <w:p>
      <w:r>
        <w:t>“姐姐，我手疼，拿不稳。”</w:t>
      </w:r>
    </w:p>
    <w:p>
      <w:r>
        <w:t>我捡起伞。</w:t>
      </w:r>
    </w:p>
    <w:p>
      <w:r>
        <w:t>右手废了，只能用左手撑。</w:t>
      </w:r>
    </w:p>
    <w:p>
      <w:r>
        <w:t>伞很重。</w:t>
      </w:r>
    </w:p>
    <w:p>
      <w:r>
        <w:t>我跪在阶下，把伞举过柳依依头顶。雨全砸在我背上。</w:t>
      </w:r>
    </w:p>
    <w:p>
      <w:r>
        <w:t>柳依依垂眼看鞋面。</w:t>
      </w:r>
    </w:p>
    <w:p>
      <w:r>
        <w:t>“姐姐，歪了。”</w:t>
      </w:r>
    </w:p>
    <w:p>
      <w:r>
        <w:t>我手臂抖了一下。</w:t>
      </w:r>
    </w:p>
    <w:p>
      <w:r>
        <w:t>雨珠落在绣鞋边。</w:t>
      </w:r>
    </w:p>
    <w:p>
      <w:r>
        <w:t>柳依依轻呼，往后一倒。</w:t>
      </w:r>
    </w:p>
    <w:p>
      <w:r>
        <w:t>萧凛扶住她，脸色变了。</w:t>
      </w:r>
    </w:p>
    <w:p>
      <w:r>
        <w:t>“连伞都撑不好？”</w:t>
      </w:r>
    </w:p>
    <w:p>
      <w:r>
        <w:t>巴掌落下来。</w:t>
      </w:r>
    </w:p>
    <w:p>
      <w:r>
        <w:t>我摔进泥水里。</w:t>
      </w:r>
    </w:p>
    <w:p>
      <w:r>
        <w:t>伞滚到沟边，被水冲走。</w:t>
      </w:r>
    </w:p>
    <w:p>
      <w:r>
        <w:t>我趴着，半边脸麻了，嘴角慢慢渗血。</w:t>
      </w:r>
    </w:p>
    <w:p>
      <w:r>
        <w:t>萧凛站在我上方。</w:t>
      </w:r>
    </w:p>
    <w:p>
      <w:r>
        <w:t>“烂泥扶不上墙。”</w:t>
      </w:r>
    </w:p>
    <w:p>
      <w:r>
        <w:t>柳依依小声说：“将军，别为我动气。”</w:t>
      </w:r>
    </w:p>
    <w:p>
      <w:r>
        <w:t>萧凛语气放软。</w:t>
      </w:r>
    </w:p>
    <w:p>
      <w:r>
        <w:t>“等监军回京，我便休了她。”</w:t>
      </w:r>
    </w:p>
    <w:p>
      <w:r>
        <w:t>“真的？”</w:t>
      </w:r>
    </w:p>
    <w:p>
      <w:r>
        <w:t>“主母之位，给你。”</w:t>
      </w:r>
    </w:p>
    <w:p>
      <w:r>
        <w:t>雨声太大。</w:t>
      </w:r>
    </w:p>
    <w:p>
      <w:r>
        <w:t>可每个字都清楚。</w:t>
      </w:r>
    </w:p>
    <w:p>
      <w:r>
        <w:t>我翻过身，仰面躺在泥水里。</w:t>
      </w:r>
    </w:p>
    <w:p>
      <w:r>
        <w:t>掌心契印烫得要裂开。</w:t>
      </w:r>
    </w:p>
    <w:p>
      <w:r>
        <w:t>我用左手扣住那道印。</w:t>
      </w:r>
    </w:p>
    <w:p>
      <w:r>
        <w:t>“以吾血，祭吾魂。”</w:t>
      </w:r>
    </w:p>
    <w:p>
      <w:r>
        <w:t>雷声滚过屋脊。</w:t>
      </w:r>
    </w:p>
    <w:p>
      <w:r>
        <w:t>“契约逆转。”</w:t>
      </w:r>
    </w:p>
    <w:p>
      <w:r>
        <w:t>我咬破舌尖，血混着雨水滑进喉咙。</w:t>
      </w:r>
    </w:p>
    <w:p>
      <w:r>
        <w:t>“痛感奉还。”</w:t>
      </w:r>
    </w:p>
    <w:p>
      <w:r>
        <w:t>掌心红光炸开，又碎成细纹。</w:t>
      </w:r>
    </w:p>
    <w:p>
      <w:r>
        <w:t>压了我三年的万箭、碎骨、寒毒，从经脉里退了出去。</w:t>
      </w:r>
    </w:p>
    <w:p>
      <w:r>
        <w:t>我躺在雨里，喘了一口气。</w:t>
      </w:r>
    </w:p>
    <w:p>
      <w:r>
        <w:t>很轻。</w:t>
      </w:r>
    </w:p>
    <w:p>
      <w:r>
        <w:t>轻得陌生。</w:t>
      </w:r>
    </w:p>
    <w:p>
      <w:r>
        <w:t>我看着长廊那两道靠在一起的影子，闭上眼。</w:t>
      </w:r>
    </w:p>
    <w:p>
      <w:r>
        <w:t>萧凛。</w:t>
      </w:r>
    </w:p>
    <w:p>
      <w:r>
        <w:t>轮到你了。</w:t>
      </w:r>
    </w:p>
    <w:p>
      <w:r>
        <w:t>4</w:t>
      </w:r>
    </w:p>
    <w:p>
      <w:r>
        <w:t>天亮后，雨停了。</w:t>
      </w:r>
    </w:p>
    <w:p>
      <w:r>
        <w:t>我醒在偏房。</w:t>
      </w:r>
    </w:p>
    <w:p>
      <w:r>
        <w:t>没人守着，也没人问我死没死。</w:t>
      </w:r>
    </w:p>
    <w:p>
      <w:r>
        <w:t>我坐起身。</w:t>
      </w:r>
    </w:p>
    <w:p>
      <w:r>
        <w:t>胸口不疼了。</w:t>
      </w:r>
    </w:p>
    <w:p>
      <w:r>
        <w:t>只剩断腕还在跳。</w:t>
      </w:r>
    </w:p>
    <w:p>
      <w:r>
        <w:t>我走到镜前，用左手把长发梳起，挽成神医谷未嫁女子的发髻。</w:t>
      </w:r>
    </w:p>
    <w:p>
      <w:r>
        <w:t>剪刀生了锈。</w:t>
      </w:r>
    </w:p>
    <w:p>
      <w:r>
        <w:t>我剪下一缕发，用红绳绑好，放在梳妆台上。</w:t>
      </w:r>
    </w:p>
    <w:p>
      <w:r>
        <w:t>书案上铺着白宣。</w:t>
      </w:r>
    </w:p>
    <w:p>
      <w:r>
        <w:t>我左手写字，笔画歪斜。</w:t>
      </w:r>
    </w:p>
    <w:p>
      <w:r>
        <w:t>和离书。</w:t>
      </w:r>
    </w:p>
    <w:p>
      <w:r>
        <w:t>一别两宽，生死不干。</w:t>
      </w:r>
    </w:p>
    <w:p>
      <w:r>
        <w:t>写完，我把主母玉印压在纸角。</w:t>
      </w:r>
    </w:p>
    <w:p>
      <w:r>
        <w:t>妆奁里的珠钗没带。</w:t>
      </w:r>
    </w:p>
    <w:p>
      <w:r>
        <w:t>萧凛送来的狐裘、云锦、金簪，全留在柜中。</w:t>
      </w:r>
    </w:p>
    <w:p>
      <w:r>
        <w:t>我只取了旧藤箱。</w:t>
      </w:r>
    </w:p>
    <w:p>
      <w:r>
        <w:t>医书，银针，两身素衣。</w:t>
      </w:r>
    </w:p>
    <w:p>
      <w:r>
        <w:t>够了。</w:t>
      </w:r>
    </w:p>
    <w:p>
      <w:r>
        <w:t>走到门口时，我听见落梅阁那边有人小跑。</w:t>
      </w:r>
    </w:p>
    <w:p>
      <w:r>
        <w:t>“柳姑娘昨夜受惊，将军守了一夜呢。”</w:t>
      </w:r>
    </w:p>
    <w:p>
      <w:r>
        <w:t>“夫人那边呢？”</w:t>
      </w:r>
    </w:p>
    <w:p>
      <w:r>
        <w:t>“管她做什么。”</w:t>
      </w:r>
    </w:p>
    <w:p>
      <w:r>
        <w:t>我停了一下，又继续走。</w:t>
      </w:r>
    </w:p>
    <w:p>
      <w:r>
        <w:t>守门老兵拦住我。</w:t>
      </w:r>
    </w:p>
    <w:p>
      <w:r>
        <w:t>“夫人，将军吩咐过，您不能出府。”</w:t>
      </w:r>
    </w:p>
    <w:p>
      <w:r>
        <w:t>“他要休我。”</w:t>
      </w:r>
    </w:p>
    <w:p>
      <w:r>
        <w:t>老兵怔住。</w:t>
      </w:r>
    </w:p>
    <w:p>
      <w:r>
        <w:t>我看着门闩。</w:t>
      </w:r>
    </w:p>
    <w:p>
      <w:r>
        <w:t>“开门。”</w:t>
      </w:r>
    </w:p>
    <w:p>
      <w:r>
        <w:t>老兵低头，慢慢卸下门闩。</w:t>
      </w:r>
    </w:p>
    <w:p>
      <w:r>
        <w:t>朱门打开，晨光照进来。</w:t>
      </w:r>
    </w:p>
    <w:p>
      <w:r>
        <w:t>我跨过门槛。</w:t>
      </w:r>
    </w:p>
    <w:p>
      <w:r>
        <w:t>走了几步，我回头看了一眼“威武将军府”的匾。</w:t>
      </w:r>
    </w:p>
    <w:p>
      <w:r>
        <w:t>差点忘了。</w:t>
      </w:r>
    </w:p>
    <w:p>
      <w:r>
        <w:t>我从袖中取出那枚婚戒，放在门前石狮脚下。</w:t>
      </w:r>
    </w:p>
    <w:p>
      <w:r>
        <w:t>风一吹，戒指滚进尘土里。</w:t>
      </w:r>
    </w:p>
    <w:p>
      <w:r>
        <w:t>我没捡。</w:t>
      </w:r>
    </w:p>
    <w:p>
      <w:r>
        <w:t>5</w:t>
      </w:r>
    </w:p>
    <w:p>
      <w:r>
        <w:t>我回到神医谷第三日，阿阮才把将军府的消息带来。</w:t>
      </w:r>
    </w:p>
    <w:p>
      <w:r>
        <w:t>她说萧凛醒得很早。</w:t>
      </w:r>
    </w:p>
    <w:p>
      <w:r>
        <w:t>先是左肩疼。</w:t>
      </w:r>
    </w:p>
    <w:p>
      <w:r>
        <w:t>像旧伤被人重新砸开。</w:t>
      </w:r>
    </w:p>
    <w:p>
      <w:r>
        <w:t>他喊人，没人应。往日这个时辰，我该端着药膳站在门外，替他把那点疼揉散。</w:t>
      </w:r>
    </w:p>
    <w:p>
      <w:r>
        <w:t>可我不在了。</w:t>
      </w:r>
    </w:p>
    <w:p>
      <w:r>
        <w:t>阿阮说到这里，看了我一眼。</w:t>
      </w:r>
    </w:p>
    <w:p>
      <w:r>
        <w:t>我正在给右腕换药。</w:t>
      </w:r>
    </w:p>
    <w:p>
      <w:r>
        <w:t>“继续。”</w:t>
      </w:r>
    </w:p>
    <w:p>
      <w:r>
        <w:t>萧凛去了偏房。</w:t>
      </w:r>
    </w:p>
    <w:p>
      <w:r>
        <w:t>他踹开门，喊我滚出来。</w:t>
      </w:r>
    </w:p>
    <w:p>
      <w:r>
        <w:t>屋里空了。</w:t>
      </w:r>
    </w:p>
    <w:p>
      <w:r>
        <w:t>床铺叠好，药架空了一半，梳妆台上摆着断发、玉印、和离书。</w:t>
      </w:r>
    </w:p>
    <w:p>
      <w:r>
        <w:t>他读到“生死不干”，笑了。</w:t>
      </w:r>
    </w:p>
    <w:p>
      <w:r>
        <w:t>“欲擒故纵。”</w:t>
      </w:r>
    </w:p>
    <w:p>
      <w:r>
        <w:t>阿阮学他的口气，学得不像。</w:t>
      </w:r>
    </w:p>
    <w:p>
      <w:r>
        <w:t>我低头缠布，没笑。</w:t>
      </w:r>
    </w:p>
    <w:p>
      <w:r>
        <w:t>她又说，纸刚被揉成团，萧凛就跪了下去。</w:t>
      </w:r>
    </w:p>
    <w:p>
      <w:r>
        <w:t>茶盏碎了，瓷片扎进掌心。他痛得吐血，叫人找我。</w:t>
      </w:r>
    </w:p>
    <w:p>
      <w:r>
        <w:t>老兵回他。</w:t>
      </w:r>
    </w:p>
    <w:p>
      <w:r>
        <w:t>夫人走了。</w:t>
      </w:r>
    </w:p>
    <w:p>
      <w:r>
        <w:t>出了城。</w:t>
      </w:r>
    </w:p>
    <w:p>
      <w:r>
        <w:t>阿阮说：“他不信。”</w:t>
      </w:r>
    </w:p>
    <w:p>
      <w:r>
        <w:t>我把白布打结。</w:t>
      </w:r>
    </w:p>
    <w:p>
      <w:r>
        <w:t>“后来呢？”</w:t>
      </w:r>
    </w:p>
    <w:p>
      <w:r>
        <w:t>“疼了一夜。”</w:t>
      </w:r>
    </w:p>
    <w:p>
      <w:r>
        <w:t>“嗯。”</w:t>
      </w:r>
    </w:p>
    <w:p>
      <w:r>
        <w:t>“少谷主。”阿阮声音低了，“他好像才知道痛是什么。”</w:t>
      </w:r>
    </w:p>
    <w:p>
      <w:r>
        <w:t>我看向窗外。</w:t>
      </w:r>
    </w:p>
    <w:p>
      <w:r>
        <w:t>桃枝还没抽芽，风吹过来，空得很。</w:t>
      </w:r>
    </w:p>
    <w:p>
      <w:r>
        <w:t>“知道得晚了。”</w:t>
      </w:r>
    </w:p>
    <w:p>
      <w:r>
        <w:t>6</w:t>
      </w:r>
    </w:p>
    <w:p>
      <w:r>
        <w:t>第四日，谷外送来一只木匣。</w:t>
      </w:r>
    </w:p>
    <w:p>
      <w:r>
        <w:t>没有署名。</w:t>
      </w:r>
    </w:p>
    <w:p>
      <w:r>
        <w:t>匣里是那本账册。</w:t>
      </w:r>
    </w:p>
    <w:p>
      <w:r>
        <w:t>我翻开第一页，看见自己的字。</w:t>
      </w:r>
    </w:p>
    <w:p>
      <w:r>
        <w:t>大启三年三月，萧凛中箭，已转嫁。</w:t>
      </w:r>
    </w:p>
    <w:p>
      <w:r>
        <w:t>大启四年四月，坠马断骨，已转嫁。</w:t>
      </w:r>
    </w:p>
    <w:p>
      <w:r>
        <w:t>大启五年七月，寒毒入肺，已转嫁。</w:t>
      </w:r>
    </w:p>
    <w:p>
      <w:r>
        <w:t>最后一页被血浸过。</w:t>
      </w:r>
    </w:p>
    <w:p>
      <w:r>
        <w:t>“大启六年九月，雁门关，万箭齐发。听晚替你受了。”</w:t>
      </w:r>
    </w:p>
    <w:p>
      <w:r>
        <w:t>下面那一个“疼”，已经被血糊住一半。</w:t>
      </w:r>
    </w:p>
    <w:p>
      <w:r>
        <w:t>匣底还有一张供词。</w:t>
      </w:r>
    </w:p>
    <w:p>
      <w:r>
        <w:t>柳依依画了押。</w:t>
      </w:r>
    </w:p>
    <w:p>
      <w:r>
        <w:t>雁门关那副战甲上的引毒粉，是她让人抹的。她勾着北狄，要萧凛死在乱箭里。萧凛没死，她便把救命恩人的名头接过去。</w:t>
      </w:r>
    </w:p>
    <w:p>
      <w:r>
        <w:t>我看完，把供词放回去。</w:t>
      </w:r>
    </w:p>
    <w:p>
      <w:r>
        <w:t>阿阮气得脸白。</w:t>
      </w:r>
    </w:p>
    <w:p>
      <w:r>
        <w:t>“那女人呢？”</w:t>
      </w:r>
    </w:p>
    <w:p>
      <w:r>
        <w:t>“押入地牢了。”</w:t>
      </w:r>
    </w:p>
    <w:p>
      <w:r>
        <w:t>“萧凛呢？”</w:t>
      </w:r>
    </w:p>
    <w:p>
      <w:r>
        <w:t>“往神医谷来了。”</w:t>
      </w:r>
    </w:p>
    <w:p>
      <w:r>
        <w:t>我合上匣子。</w:t>
      </w:r>
    </w:p>
    <w:p>
      <w:r>
        <w:t>阿阮急了。</w:t>
      </w:r>
    </w:p>
    <w:p>
      <w:r>
        <w:t>“少谷主，关山门吗？”</w:t>
      </w:r>
    </w:p>
    <w:p>
      <w:r>
        <w:t>我看着掌心。</w:t>
      </w:r>
    </w:p>
    <w:p>
      <w:r>
        <w:t>契印已经没了，只剩一道淡红的疤。</w:t>
      </w:r>
    </w:p>
    <w:p>
      <w:r>
        <w:t>“关。”</w:t>
      </w:r>
    </w:p>
    <w:p>
      <w:r>
        <w:t>阿阮松了口气。</w:t>
      </w:r>
    </w:p>
    <w:p>
      <w:r>
        <w:t>我又说：“留一扇小门。”</w:t>
      </w:r>
    </w:p>
    <w:p>
      <w:r>
        <w:t>“啊？”</w:t>
      </w:r>
    </w:p>
    <w:p>
      <w:r>
        <w:t>“让他跪着。”</w:t>
      </w:r>
    </w:p>
    <w:p>
      <w:r>
        <w:t>阿阮愣了愣，低头应下。</w:t>
      </w:r>
    </w:p>
    <w:p>
      <w:r>
        <w:t>我把木匣推到灯边。</w:t>
      </w:r>
    </w:p>
    <w:p>
      <w:r>
        <w:t>账册没烧。</w:t>
      </w:r>
    </w:p>
    <w:p>
      <w:r>
        <w:t>有些账，烧了反倒便宜。</w:t>
      </w:r>
    </w:p>
    <w:p>
      <w:r>
        <w:t>7</w:t>
      </w:r>
    </w:p>
    <w:p>
      <w:r>
        <w:t>神医谷下雪那日，萧凛爬上了千阶石梯。</w:t>
      </w:r>
    </w:p>
    <w:p>
      <w:r>
        <w:t>弟子来报时，我正在试针。</w:t>
      </w:r>
    </w:p>
    <w:p>
      <w:r>
        <w:t>“少谷主，他跪在山门外。”</w:t>
      </w:r>
    </w:p>
    <w:p>
      <w:r>
        <w:t>“让他跪。”</w:t>
      </w:r>
    </w:p>
    <w:p>
      <w:r>
        <w:t>第一日，他喊我。</w:t>
      </w:r>
    </w:p>
    <w:p>
      <w:r>
        <w:t>第二日，他吐血。</w:t>
      </w:r>
    </w:p>
    <w:p>
      <w:r>
        <w:t>第三日，雪埋住他半条腿。</w:t>
      </w:r>
    </w:p>
    <w:p>
      <w:r>
        <w:t>第四日，我开门出去。</w:t>
      </w:r>
    </w:p>
    <w:p>
      <w:r>
        <w:t>萧凛跪在雪里，十指指甲翻开，玄衣破得不成样。</w:t>
      </w:r>
    </w:p>
    <w:p>
      <w:r>
        <w:t>他看见我，眼睛亮了。</w:t>
      </w:r>
    </w:p>
    <w:p>
      <w:r>
        <w:t>“听晚。”</w:t>
      </w:r>
    </w:p>
    <w:p>
      <w:r>
        <w:t>我站在门内。</w:t>
      </w:r>
    </w:p>
    <w:p>
      <w:r>
        <w:t>“将军叫错人了。”</w:t>
      </w:r>
    </w:p>
    <w:p>
      <w:r>
        <w:t>他往前爬了两步，血在雪上拖出长痕。</w:t>
      </w:r>
    </w:p>
    <w:p>
      <w:r>
        <w:t>“我知道了。都知道了。”</w:t>
      </w:r>
    </w:p>
    <w:p>
      <w:r>
        <w:t>“知道什么？”</w:t>
      </w:r>
    </w:p>
    <w:p>
      <w:r>
        <w:t>“契约。账册。柳依依。”</w:t>
      </w:r>
    </w:p>
    <w:p>
      <w:r>
        <w:t>“迟了。”</w:t>
      </w:r>
    </w:p>
    <w:p>
      <w:r>
        <w:t>他从怀里摸出粘好的和离书。纸被血泡过，边角卷着。</w:t>
      </w:r>
    </w:p>
    <w:p>
      <w:r>
        <w:t>“我没签。”</w:t>
      </w:r>
    </w:p>
    <w:p>
      <w:r>
        <w:t>我接过，看也没看，松手。</w:t>
      </w:r>
    </w:p>
    <w:p>
      <w:r>
        <w:t>纸片落在雪里。</w:t>
      </w:r>
    </w:p>
    <w:p>
      <w:r>
        <w:t>“官府户籍已改。”</w:t>
      </w:r>
    </w:p>
    <w:p>
      <w:r>
        <w:t>萧凛喉咙动了动。</w:t>
      </w:r>
    </w:p>
    <w:p>
      <w:r>
        <w:t>“我疼。”</w:t>
      </w:r>
    </w:p>
    <w:p>
      <w:r>
        <w:t>“嗯。”</w:t>
      </w:r>
    </w:p>
    <w:p>
      <w:r>
        <w:t>“每日都疼。肩骨、胸口、旧伤，全疼。”</w:t>
      </w:r>
    </w:p>
    <w:p>
      <w:r>
        <w:t>“嗯。”</w:t>
      </w:r>
    </w:p>
    <w:p>
      <w:r>
        <w:t>“你以前……”</w:t>
      </w:r>
    </w:p>
    <w:p>
      <w:r>
        <w:t>他说不下去。</w:t>
      </w:r>
    </w:p>
    <w:p>
      <w:r>
        <w:t>我让阿阮端来一碗黑药。</w:t>
      </w:r>
    </w:p>
    <w:p>
      <w:r>
        <w:t>“断情水。”</w:t>
      </w:r>
    </w:p>
    <w:p>
      <w:r>
        <w:t>萧凛抬头。</w:t>
      </w:r>
    </w:p>
    <w:p>
      <w:r>
        <w:t>“喝了它，你我因果断干净。痛不会消失，只会停在今日这个程度。”</w:t>
      </w:r>
    </w:p>
    <w:p>
      <w:r>
        <w:t>“若不喝？”</w:t>
      </w:r>
    </w:p>
    <w:p>
      <w:r>
        <w:t>“明日更疼。”</w:t>
      </w:r>
    </w:p>
    <w:p>
      <w:r>
        <w:t>萧凛盯着我。</w:t>
      </w:r>
    </w:p>
    <w:p>
      <w:r>
        <w:t>“你真不要我了？”</w:t>
      </w:r>
    </w:p>
    <w:p>
      <w:r>
        <w:t>我说：“我早就不要了。”</w:t>
      </w:r>
    </w:p>
    <w:p>
      <w:r>
        <w:t>风吹过来，碗里的药晃了晃。</w:t>
      </w:r>
    </w:p>
    <w:p>
      <w:r>
        <w:t>他忽然想笑，没笑出来。</w:t>
      </w:r>
    </w:p>
    <w:p>
      <w:r>
        <w:t>“听晚，我那时若知道……”</w:t>
      </w:r>
    </w:p>
    <w:p>
      <w:r>
        <w:t>“你知道了也一样。”</w:t>
      </w:r>
    </w:p>
    <w:p>
      <w:r>
        <w:t>他僵住。</w:t>
      </w:r>
    </w:p>
    <w:p>
      <w:r>
        <w:t>我看着他。</w:t>
      </w:r>
    </w:p>
    <w:p>
      <w:r>
        <w:t>“你不是不知。你只是不信我会疼。”</w:t>
      </w:r>
    </w:p>
    <w:p>
      <w:r>
        <w:t>萧凛的手抖得厉害。</w:t>
      </w:r>
    </w:p>
    <w:p>
      <w:r>
        <w:t>最后，他接过碗，仰头喝尽。</w:t>
      </w:r>
    </w:p>
    <w:p>
      <w:r>
        <w:t>胸口发出一声细响。</w:t>
      </w:r>
    </w:p>
    <w:p>
      <w:r>
        <w:t>像线断了。</w:t>
      </w:r>
    </w:p>
    <w:p>
      <w:r>
        <w:t>我转身。</w:t>
      </w:r>
    </w:p>
    <w:p>
      <w:r>
        <w:t>“闭谷。”</w:t>
      </w:r>
    </w:p>
    <w:p>
      <w:r>
        <w:t>山门合上前，他伏在雪里，喊了一声。</w:t>
      </w:r>
    </w:p>
    <w:p>
      <w:r>
        <w:t>“沈听晚。”</w:t>
      </w:r>
    </w:p>
    <w:p>
      <w:r>
        <w:t>我没有回头。</w:t>
      </w:r>
    </w:p>
    <w:p>
      <w:r>
        <w:t>8</w:t>
      </w:r>
    </w:p>
    <w:p>
      <w:r>
        <w:t>大典那日，阿阮替我整理白羽袍。</w:t>
      </w:r>
    </w:p>
    <w:p>
      <w:r>
        <w:t>“少谷主，心脉还要养。若有九叶赤芝……”</w:t>
      </w:r>
    </w:p>
    <w:p>
      <w:r>
        <w:t>“别提万蛇窟。”</w:t>
      </w:r>
    </w:p>
    <w:p>
      <w:r>
        <w:t>阿阮闭嘴。</w:t>
      </w:r>
    </w:p>
    <w:p>
      <w:r>
        <w:t>我低头系好腰带。</w:t>
      </w:r>
    </w:p>
    <w:p>
      <w:r>
        <w:t>“今日人多，看好山门。”</w:t>
      </w:r>
    </w:p>
    <w:p>
      <w:r>
        <w:t>钟声响到第三遍，山门外有人通报。</w:t>
      </w:r>
    </w:p>
    <w:p>
      <w:r>
        <w:t>“大启萧凛，献九叶赤芝。”</w:t>
      </w:r>
    </w:p>
    <w:p>
      <w:r>
        <w:t>广场静了。</w:t>
      </w:r>
    </w:p>
    <w:p>
      <w:r>
        <w:t>我站在白玉阶上，看见他被人抬进来。</w:t>
      </w:r>
    </w:p>
    <w:p>
      <w:r>
        <w:t>他已经不太像人。</w:t>
      </w:r>
    </w:p>
    <w:p>
      <w:r>
        <w:t>衣裳烂了，皮肉也烂了，怀里却抱着一只白玉盒。</w:t>
      </w:r>
    </w:p>
    <w:p>
      <w:r>
        <w:t>阿阮脸色一变。</w:t>
      </w:r>
    </w:p>
    <w:p>
      <w:r>
        <w:t>“万蛇窟的味道。”</w:t>
      </w:r>
    </w:p>
    <w:p>
      <w:r>
        <w:t>我没说话。</w:t>
      </w:r>
    </w:p>
    <w:p>
      <w:r>
        <w:t>萧凛看见我，眼睛亮了一点。</w:t>
      </w:r>
    </w:p>
    <w:p>
      <w:r>
        <w:t>“你的心脉……能治。”</w:t>
      </w:r>
    </w:p>
    <w:p>
      <w:r>
        <w:t>我走下台阶。</w:t>
      </w:r>
    </w:p>
    <w:p>
      <w:r>
        <w:t>“给我。”</w:t>
      </w:r>
    </w:p>
    <w:p>
      <w:r>
        <w:t>他忙把盒子递过来。</w:t>
      </w:r>
    </w:p>
    <w:p>
      <w:r>
        <w:t>阿阮打开看了一眼，点头。</w:t>
      </w:r>
    </w:p>
    <w:p>
      <w:r>
        <w:t>九叶赤芝。</w:t>
      </w:r>
    </w:p>
    <w:p>
      <w:r>
        <w:t>是真的。</w:t>
      </w:r>
    </w:p>
    <w:p>
      <w:r>
        <w:t>我收下。</w:t>
      </w:r>
    </w:p>
    <w:p>
      <w:r>
        <w:t>萧凛喘着气，等我再说一句话。</w:t>
      </w:r>
    </w:p>
    <w:p>
      <w:r>
        <w:t>我说：“三年前你夺我雪莲丹。今日赤芝相抵。”</w:t>
      </w:r>
    </w:p>
    <w:p>
      <w:r>
        <w:t>萧凛唇角颤了颤。</w:t>
      </w:r>
    </w:p>
    <w:p>
      <w:r>
        <w:t>“相抵？”</w:t>
      </w:r>
    </w:p>
    <w:p>
      <w:r>
        <w:t>“嗯。”</w:t>
      </w:r>
    </w:p>
    <w:p>
      <w:r>
        <w:t>“那我呢？”</w:t>
      </w:r>
    </w:p>
    <w:p>
      <w:r>
        <w:t>我看着他。</w:t>
      </w:r>
    </w:p>
    <w:p>
      <w:r>
        <w:t>“你走。”</w:t>
      </w:r>
    </w:p>
    <w:p>
      <w:r>
        <w:t>萧凛撑着地，想爬近一点，被执事拦住。</w:t>
      </w:r>
    </w:p>
    <w:p>
      <w:r>
        <w:t>他没再动。</w:t>
      </w:r>
    </w:p>
    <w:p>
      <w:r>
        <w:t>“让我留在谷里。药奴也行。扫地也行。”</w:t>
      </w:r>
    </w:p>
    <w:p>
      <w:r>
        <w:t>我转身上阶。</w:t>
      </w:r>
    </w:p>
    <w:p>
      <w:r>
        <w:t>“神医谷不收将军府的狗。”</w:t>
      </w:r>
    </w:p>
    <w:p>
      <w:r>
        <w:t>山门关上。</w:t>
      </w:r>
    </w:p>
    <w:p>
      <w:r>
        <w:t>门外传来一声闷响。</w:t>
      </w:r>
    </w:p>
    <w:p>
      <w:r>
        <w:t>像人倒下去。</w:t>
      </w:r>
    </w:p>
    <w:p>
      <w:r>
        <w:t>阿阮看我。</w:t>
      </w:r>
    </w:p>
    <w:p>
      <w:r>
        <w:t>我说：“继续大典。”</w:t>
      </w:r>
    </w:p>
    <w:p>
      <w:r>
        <w:t>钟声又响起来。</w:t>
      </w:r>
    </w:p>
    <w:p>
      <w:r>
        <w:t>这一回，没断。</w:t>
      </w:r>
    </w:p>
    <w:p>
      <w:r>
        <w:t>9</w:t>
      </w:r>
    </w:p>
    <w:p>
      <w:r>
        <w:t>那夜起了风。</w:t>
      </w:r>
    </w:p>
    <w:p>
      <w:r>
        <w:t>萧凛没走。</w:t>
      </w:r>
    </w:p>
    <w:p>
      <w:r>
        <w:t>守山弟子说，他靠在山脚界碑旁，雪快埋到腰，也不肯离开。</w:t>
      </w:r>
    </w:p>
    <w:p>
      <w:r>
        <w:t>我没去看。</w:t>
      </w:r>
    </w:p>
    <w:p>
      <w:r>
        <w:t>半夜，暗哨敲响铜铃。</w:t>
      </w:r>
    </w:p>
    <w:p>
      <w:r>
        <w:t>北狄弯刀进山。</w:t>
      </w:r>
    </w:p>
    <w:p>
      <w:r>
        <w:t>我带人下去时，火光照亮山道。</w:t>
      </w:r>
    </w:p>
    <w:p>
      <w:r>
        <w:t>十几具尸体横在雪里。</w:t>
      </w:r>
    </w:p>
    <w:p>
      <w:r>
        <w:t>萧凛跪在最前面，胸口插着四柄刀。</w:t>
      </w:r>
    </w:p>
    <w:p>
      <w:r>
        <w:t>他还没倒。</w:t>
      </w:r>
    </w:p>
    <w:p>
      <w:r>
        <w:t>死士首领被弟子按住，嘴里还在骂。</w:t>
      </w:r>
    </w:p>
    <w:p>
      <w:r>
        <w:t>“柳姑娘不会放过你们……”</w:t>
      </w:r>
    </w:p>
    <w:p>
      <w:r>
        <w:t>我看向萧凛。</w:t>
      </w:r>
    </w:p>
    <w:p>
      <w:r>
        <w:t>他抬起头。</w:t>
      </w:r>
    </w:p>
    <w:p>
      <w:r>
        <w:t>“没让他们……上去。”</w:t>
      </w:r>
    </w:p>
    <w:p>
      <w:r>
        <w:t>我看着他胸前的刀。</w:t>
      </w:r>
    </w:p>
    <w:p>
      <w:r>
        <w:t>“值得？”</w:t>
      </w:r>
    </w:p>
    <w:p>
      <w:r>
        <w:t>萧凛眼皮抖了抖。</w:t>
      </w:r>
    </w:p>
    <w:p>
      <w:r>
        <w:t>“为啥……我也不知道。”</w:t>
      </w:r>
    </w:p>
    <w:p>
      <w:r>
        <w:t>他笑了，血从嘴角往下淌。</w:t>
      </w:r>
    </w:p>
    <w:p>
      <w:r>
        <w:t>“可能……欠太多。”</w:t>
      </w:r>
    </w:p>
    <w:p>
      <w:r>
        <w:t>我没说话。</w:t>
      </w:r>
    </w:p>
    <w:p>
      <w:r>
        <w:t>他望着我，像望着很远的灯。</w:t>
      </w:r>
    </w:p>
    <w:p>
      <w:r>
        <w:t>“听晚，我现在……才知道你那时……”</w:t>
      </w:r>
    </w:p>
    <w:p>
      <w:r>
        <w:t>话断在喉咙里。</w:t>
      </w:r>
    </w:p>
    <w:p>
      <w:r>
        <w:t>他的手垂下去。</w:t>
      </w:r>
    </w:p>
    <w:p>
      <w:r>
        <w:t>雪落在他肩上，很快盖住血色。</w:t>
      </w:r>
    </w:p>
    <w:p>
      <w:r>
        <w:t>阿阮低声问：“少谷主，尸身如何处置？”</w:t>
      </w:r>
    </w:p>
    <w:p>
      <w:r>
        <w:t>我看了很久。</w:t>
      </w:r>
    </w:p>
    <w:p>
      <w:r>
        <w:t>“葬在界碑外。”</w:t>
      </w:r>
    </w:p>
    <w:p>
      <w:r>
        <w:t>阿阮怔住。</w:t>
      </w:r>
    </w:p>
    <w:p>
      <w:r>
        <w:t>我转身上山。</w:t>
      </w:r>
    </w:p>
    <w:p>
      <w:r>
        <w:t>“别立碑。”</w:t>
      </w:r>
    </w:p>
    <w:p>
      <w:r>
        <w:t>10</w:t>
      </w:r>
    </w:p>
    <w:p>
      <w:r>
        <w:t>三年后。</w:t>
      </w:r>
    </w:p>
    <w:p>
      <w:r>
        <w:t>春风楼里，说书先生讲萧凛。</w:t>
      </w:r>
    </w:p>
    <w:p>
      <w:r>
        <w:t>这些话，是后来采药弟子带回来的。</w:t>
      </w:r>
    </w:p>
    <w:p>
      <w:r>
        <w:t>他说先生拍下惊堂木。</w:t>
      </w:r>
    </w:p>
    <w:p>
      <w:r>
        <w:t>“那威武将军萧凛啊，死在神医谷外。有人说他活该，有人说他赎罪。嗐，谁说得清。”</w:t>
      </w:r>
    </w:p>
    <w:p>
      <w:r>
        <w:t>台下有人啐他。</w:t>
      </w:r>
    </w:p>
    <w:p>
      <w:r>
        <w:t>“宠妾灭妻，还想赎？”</w:t>
      </w:r>
    </w:p>
    <w:p>
      <w:r>
        <w:t>另一人接话。</w:t>
      </w:r>
    </w:p>
    <w:p>
      <w:r>
        <w:t>“听说沈少谷主如今一手银针，能把死人从鬼门关拽回来。”</w:t>
      </w:r>
    </w:p>
    <w:p>
      <w:r>
        <w:t>“那她怎么不救萧凛？”</w:t>
      </w:r>
    </w:p>
    <w:p>
      <w:r>
        <w:t>说书先生喝了口茶。</w:t>
      </w:r>
    </w:p>
    <w:p>
      <w:r>
        <w:t>“你这话问的。人家凭什么救？”</w:t>
      </w:r>
    </w:p>
    <w:p>
      <w:r>
        <w:t>满堂笑声起。</w:t>
      </w:r>
    </w:p>
    <w:p>
      <w:r>
        <w:t>弟子说到这里，偷偷看我。</w:t>
      </w:r>
    </w:p>
    <w:p>
      <w:r>
        <w:t>我正在药王殿前写方子。</w:t>
      </w:r>
    </w:p>
    <w:p>
      <w:r>
        <w:t>右手早养好了，落笔很稳。</w:t>
      </w:r>
    </w:p>
    <w:p>
      <w:r>
        <w:t>阿阮拿着名帖进来。</w:t>
      </w:r>
    </w:p>
    <w:p>
      <w:r>
        <w:t>“大启皇室送来黄金，求续命丸。”</w:t>
      </w:r>
    </w:p>
    <w:p>
      <w:r>
        <w:t>“退。”</w:t>
      </w:r>
    </w:p>
    <w:p>
      <w:r>
        <w:t>“还有一事。”</w:t>
      </w:r>
    </w:p>
    <w:p>
      <w:r>
        <w:t>“说。”</w:t>
      </w:r>
    </w:p>
    <w:p>
      <w:r>
        <w:t>“界碑外那座无名坟，雪化后塌了一角。守山弟子问，要不要修？”</w:t>
      </w:r>
    </w:p>
    <w:p>
      <w:r>
        <w:t>笔尖停住。</w:t>
      </w:r>
    </w:p>
    <w:p>
      <w:r>
        <w:t>一滴墨落在纸上，洇开。</w:t>
      </w:r>
    </w:p>
    <w:p>
      <w:r>
        <w:t>我换了一张方子。</w:t>
      </w:r>
    </w:p>
    <w:p>
      <w:r>
        <w:t>“不修。”</w:t>
      </w:r>
    </w:p>
    <w:p>
      <w:r>
        <w:t>阿阮低声应下。</w:t>
      </w:r>
    </w:p>
    <w:p>
      <w:r>
        <w:t>殿外有个小孩哭着跑来，手里攥着半张药方。</w:t>
      </w:r>
    </w:p>
    <w:p>
      <w:r>
        <w:t>我起身，走下台阶。</w:t>
      </w:r>
    </w:p>
    <w:p>
      <w:r>
        <w:t>“哪里疼？”</w:t>
      </w:r>
    </w:p>
    <w:p>
      <w:r>
        <w:t>小孩抽噎着，把手递给我。</w:t>
      </w:r>
    </w:p>
    <w:p>
      <w:r>
        <w:t>山风吹动铜铃。</w:t>
      </w:r>
    </w:p>
    <w:p>
      <w:r>
        <w:t>我搭上脉，听了片刻，提笔写下第一味药。</w:t>
      </w:r>
    </w:p>
    <w:p>
      <w:r>
        <w:t>春光落在纸上。</w:t>
      </w:r>
    </w:p>
    <w:p>
      <w:r>
        <w:t>那张纸很干净。</w:t>
      </w:r>
    </w:p>
    <w:p>
      <w:r>
        <w:t>关闭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